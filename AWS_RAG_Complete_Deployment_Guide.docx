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EE6FC" w14:textId="77777777" w:rsidR="00FE620F" w:rsidRDefault="00000000">
      <w:pPr>
        <w:jc w:val="center"/>
        <w:rPr>
          <w:rFonts w:hint="eastAsia"/>
        </w:rPr>
      </w:pPr>
      <w:r>
        <w:rPr>
          <w:b/>
          <w:sz w:val="52"/>
        </w:rPr>
        <w:t>AWS RAG Application</w:t>
      </w:r>
      <w:r>
        <w:rPr>
          <w:b/>
          <w:sz w:val="52"/>
        </w:rPr>
        <w:br/>
        <w:t>Complete End-to-End Deployment Guide</w:t>
      </w:r>
    </w:p>
    <w:p w14:paraId="2979A71C" w14:textId="69BA711E" w:rsidR="009F68CB" w:rsidRDefault="00000000" w:rsidP="009F68CB">
      <w:pPr>
        <w:jc w:val="center"/>
        <w:rPr>
          <w:i/>
          <w:sz w:val="24"/>
        </w:rPr>
      </w:pPr>
      <w:r>
        <w:rPr>
          <w:i/>
          <w:sz w:val="24"/>
        </w:rPr>
        <w:t xml:space="preserve">S3 → Bedrock Knowledge Base → Python/LlamaIndex → Docker → ECR → ECS Fargate → </w:t>
      </w:r>
      <w:proofErr w:type="spellStart"/>
      <w:r>
        <w:rPr>
          <w:i/>
          <w:sz w:val="24"/>
        </w:rPr>
        <w:t>Gradio</w:t>
      </w:r>
      <w:proofErr w:type="spellEnd"/>
    </w:p>
    <w:p w14:paraId="6D9170E7" w14:textId="029919B0" w:rsidR="009F68CB" w:rsidRDefault="009F68CB">
      <w:pPr>
        <w:jc w:val="center"/>
        <w:rPr>
          <w:rFonts w:hint="eastAsia"/>
        </w:rPr>
      </w:pPr>
      <w:r>
        <w:rPr>
          <w:rFonts w:hint="eastAsia"/>
          <w:noProof/>
        </w:rPr>
        <w:drawing>
          <wp:inline distT="0" distB="0" distL="0" distR="0" wp14:anchorId="467B1CE0" wp14:editId="67C05C82">
            <wp:extent cx="6809105" cy="4613907"/>
            <wp:effectExtent l="0" t="0" r="0" b="0"/>
            <wp:docPr id="1457509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509162" name="Picture 1457509162"/>
                    <pic:cNvPicPr/>
                  </pic:nvPicPr>
                  <pic:blipFill>
                    <a:blip r:embed="rId8"/>
                    <a:stretch>
                      <a:fillRect/>
                    </a:stretch>
                  </pic:blipFill>
                  <pic:spPr>
                    <a:xfrm>
                      <a:off x="0" y="0"/>
                      <a:ext cx="6839733" cy="4634661"/>
                    </a:xfrm>
                    <a:prstGeom prst="rect">
                      <a:avLst/>
                    </a:prstGeom>
                  </pic:spPr>
                </pic:pic>
              </a:graphicData>
            </a:graphic>
          </wp:inline>
        </w:drawing>
      </w:r>
    </w:p>
    <w:p w14:paraId="29EBCD40" w14:textId="77777777" w:rsidR="00FE620F" w:rsidRDefault="00000000">
      <w:pPr>
        <w:rPr>
          <w:rFonts w:hint="eastAsia"/>
        </w:rPr>
      </w:pPr>
      <w:r>
        <w:br w:type="page"/>
      </w:r>
    </w:p>
    <w:p w14:paraId="562DDC4D" w14:textId="77777777" w:rsidR="00FE620F" w:rsidRDefault="00000000">
      <w:pPr>
        <w:pStyle w:val="Heading1"/>
      </w:pPr>
      <w:r>
        <w:lastRenderedPageBreak/>
        <w:t>1. Project Overview</w:t>
      </w:r>
    </w:p>
    <w:p w14:paraId="38695DD3" w14:textId="77777777" w:rsidR="00FE620F" w:rsidRDefault="00000000">
      <w:pPr>
        <w:rPr>
          <w:rFonts w:hint="eastAsia"/>
        </w:rPr>
      </w:pPr>
      <w:r>
        <w:t>This guide covers the complete deployment of the RAG chatbot from source documents in Amazon S3 through Amazon Bedrock Managed Knowledge Base, Google Gemini, LlamaIndex, Gradio, Docker, ECR, and ECS Fargate.</w:t>
      </w:r>
    </w:p>
    <w:p w14:paraId="3D41380D" w14:textId="77777777" w:rsidR="00FE620F" w:rsidRDefault="00000000">
      <w:pPr>
        <w:pStyle w:val="Heading2"/>
      </w:pPr>
      <w:r>
        <w:t>Final Architecture</w:t>
      </w:r>
    </w:p>
    <w:p w14:paraId="0A1020BE" w14:textId="77777777" w:rsidR="00FE620F" w:rsidRDefault="00000000">
      <w:pPr>
        <w:shd w:val="clear" w:color="auto" w:fill="F2F2F2"/>
        <w:spacing w:after="120"/>
        <w:rPr>
          <w:rFonts w:hint="eastAsia"/>
        </w:rPr>
      </w:pPr>
      <w:r>
        <w:rPr>
          <w:rFonts w:ascii="Consolas" w:hAnsi="Consolas"/>
          <w:sz w:val="17"/>
        </w:rPr>
        <w:t>User</w:t>
      </w:r>
      <w:r>
        <w:rPr>
          <w:rFonts w:ascii="Consolas" w:hAnsi="Consolas"/>
          <w:sz w:val="17"/>
        </w:rPr>
        <w:br/>
        <w:t xml:space="preserve">  ↓</w:t>
      </w:r>
      <w:r>
        <w:rPr>
          <w:rFonts w:ascii="Consolas" w:hAnsi="Consolas"/>
          <w:sz w:val="17"/>
        </w:rPr>
        <w:br/>
        <w:t>Gradio Chat UI</w:t>
      </w:r>
      <w:r>
        <w:rPr>
          <w:rFonts w:ascii="Consolas" w:hAnsi="Consolas"/>
          <w:sz w:val="17"/>
        </w:rPr>
        <w:br/>
        <w:t xml:space="preserve">  ↓</w:t>
      </w:r>
      <w:r>
        <w:rPr>
          <w:rFonts w:ascii="Consolas" w:hAnsi="Consolas"/>
          <w:sz w:val="17"/>
        </w:rPr>
        <w:br/>
        <w:t>ECS Fargate</w:t>
      </w:r>
      <w:r>
        <w:rPr>
          <w:rFonts w:ascii="Consolas" w:hAnsi="Consolas"/>
          <w:sz w:val="17"/>
        </w:rPr>
        <w:br/>
        <w:t xml:space="preserve">  ↓</w:t>
      </w:r>
      <w:r>
        <w:rPr>
          <w:rFonts w:ascii="Consolas" w:hAnsi="Consolas"/>
          <w:sz w:val="17"/>
        </w:rPr>
        <w:br/>
        <w:t>LlamaIndex ReActAgent</w:t>
      </w:r>
      <w:r>
        <w:rPr>
          <w:rFonts w:ascii="Consolas" w:hAnsi="Consolas"/>
          <w:sz w:val="17"/>
        </w:rPr>
        <w:br/>
        <w:t xml:space="preserve">  ↓</w:t>
      </w:r>
      <w:r>
        <w:rPr>
          <w:rFonts w:ascii="Consolas" w:hAnsi="Consolas"/>
          <w:sz w:val="17"/>
        </w:rPr>
        <w:br/>
        <w:t>Knowledge Base Function Tool</w:t>
      </w:r>
      <w:r>
        <w:rPr>
          <w:rFonts w:ascii="Consolas" w:hAnsi="Consolas"/>
          <w:sz w:val="17"/>
        </w:rPr>
        <w:br/>
        <w:t xml:space="preserve">  ↓</w:t>
      </w:r>
      <w:r>
        <w:rPr>
          <w:rFonts w:ascii="Consolas" w:hAnsi="Consolas"/>
          <w:sz w:val="17"/>
        </w:rPr>
        <w:br/>
        <w:t>AWS Bedrock Retrieve</w:t>
      </w:r>
      <w:r>
        <w:rPr>
          <w:rFonts w:ascii="Consolas" w:hAnsi="Consolas"/>
          <w:sz w:val="17"/>
        </w:rPr>
        <w:br/>
        <w:t xml:space="preserve">  ↓</w:t>
      </w:r>
      <w:r>
        <w:rPr>
          <w:rFonts w:ascii="Consolas" w:hAnsi="Consolas"/>
          <w:sz w:val="17"/>
        </w:rPr>
        <w:br/>
        <w:t>Bedrock Managed Knowledge Base</w:t>
      </w:r>
      <w:r>
        <w:rPr>
          <w:rFonts w:ascii="Consolas" w:hAnsi="Consolas"/>
          <w:sz w:val="17"/>
        </w:rPr>
        <w:br/>
        <w:t xml:space="preserve">  ↓</w:t>
      </w:r>
      <w:r>
        <w:rPr>
          <w:rFonts w:ascii="Consolas" w:hAnsi="Consolas"/>
          <w:sz w:val="17"/>
        </w:rPr>
        <w:br/>
        <w:t>S3 indexed documents</w:t>
      </w:r>
      <w:r>
        <w:rPr>
          <w:rFonts w:ascii="Consolas" w:hAnsi="Consolas"/>
          <w:sz w:val="17"/>
        </w:rPr>
        <w:br/>
      </w:r>
      <w:r>
        <w:rPr>
          <w:rFonts w:ascii="Consolas" w:hAnsi="Consolas"/>
          <w:sz w:val="17"/>
        </w:rPr>
        <w:br/>
        <w:t>Retrieved context</w:t>
      </w:r>
      <w:r>
        <w:rPr>
          <w:rFonts w:ascii="Consolas" w:hAnsi="Consolas"/>
          <w:sz w:val="17"/>
        </w:rPr>
        <w:br/>
        <w:t xml:space="preserve">  ↓</w:t>
      </w:r>
      <w:r>
        <w:rPr>
          <w:rFonts w:ascii="Consolas" w:hAnsi="Consolas"/>
          <w:sz w:val="17"/>
        </w:rPr>
        <w:br/>
        <w:t>Google Gemini</w:t>
      </w:r>
      <w:r>
        <w:rPr>
          <w:rFonts w:ascii="Consolas" w:hAnsi="Consolas"/>
          <w:sz w:val="17"/>
        </w:rPr>
        <w:br/>
        <w:t xml:space="preserve">  ↓</w:t>
      </w:r>
      <w:r>
        <w:rPr>
          <w:rFonts w:ascii="Consolas" w:hAnsi="Consolas"/>
          <w:sz w:val="17"/>
        </w:rPr>
        <w:br/>
        <w:t>Final answer</w:t>
      </w:r>
      <w:r>
        <w:rPr>
          <w:rFonts w:ascii="Consolas" w:hAnsi="Consolas"/>
          <w:sz w:val="17"/>
        </w:rPr>
        <w:br/>
        <w:t xml:space="preserve">  ↓</w:t>
      </w:r>
      <w:r>
        <w:rPr>
          <w:rFonts w:ascii="Consolas" w:hAnsi="Consolas"/>
          <w:sz w:val="17"/>
        </w:rPr>
        <w:br/>
        <w:t>Gradio</w:t>
      </w:r>
    </w:p>
    <w:p w14:paraId="27C4E095" w14:textId="77777777" w:rsidR="00FE620F" w:rsidRDefault="00000000">
      <w:pPr>
        <w:pStyle w:val="Heading2"/>
      </w:pPr>
      <w:r>
        <w:t>Deployment Stages</w:t>
      </w:r>
    </w:p>
    <w:p w14:paraId="46E87983" w14:textId="77777777" w:rsidR="00FE620F" w:rsidRDefault="00000000">
      <w:pPr>
        <w:pStyle w:val="ListNumber"/>
        <w:rPr>
          <w:rFonts w:hint="eastAsia"/>
        </w:rPr>
      </w:pPr>
      <w:r>
        <w:t>Prepare knowledge documents.</w:t>
      </w:r>
    </w:p>
    <w:p w14:paraId="5F8A7812" w14:textId="77777777" w:rsidR="00FE620F" w:rsidRDefault="00000000">
      <w:pPr>
        <w:pStyle w:val="ListNumber"/>
        <w:rPr>
          <w:rFonts w:hint="eastAsia"/>
        </w:rPr>
      </w:pPr>
      <w:r>
        <w:t>Create S3 bucket.</w:t>
      </w:r>
    </w:p>
    <w:p w14:paraId="5E2D3071" w14:textId="77777777" w:rsidR="00FE620F" w:rsidRDefault="00000000">
      <w:pPr>
        <w:pStyle w:val="ListNumber"/>
        <w:rPr>
          <w:rFonts w:hint="eastAsia"/>
        </w:rPr>
      </w:pPr>
      <w:r>
        <w:t>Upload documents to S3.</w:t>
      </w:r>
    </w:p>
    <w:p w14:paraId="06A83A18" w14:textId="77777777" w:rsidR="00FE620F" w:rsidRDefault="00000000">
      <w:pPr>
        <w:pStyle w:val="ListNumber"/>
        <w:rPr>
          <w:rFonts w:hint="eastAsia"/>
        </w:rPr>
      </w:pPr>
      <w:r>
        <w:t>Create Bedrock Managed Knowledge Base.</w:t>
      </w:r>
    </w:p>
    <w:p w14:paraId="7EC9526D" w14:textId="77777777" w:rsidR="00FE620F" w:rsidRDefault="00000000">
      <w:pPr>
        <w:pStyle w:val="ListNumber"/>
        <w:rPr>
          <w:rFonts w:hint="eastAsia"/>
        </w:rPr>
      </w:pPr>
      <w:r>
        <w:t>Connect S3 data source.</w:t>
      </w:r>
    </w:p>
    <w:p w14:paraId="0C6C2A25" w14:textId="77777777" w:rsidR="00FE620F" w:rsidRDefault="00000000">
      <w:pPr>
        <w:pStyle w:val="ListNumber"/>
        <w:rPr>
          <w:rFonts w:hint="eastAsia"/>
        </w:rPr>
      </w:pPr>
      <w:r>
        <w:t>Sync/ingest data.</w:t>
      </w:r>
    </w:p>
    <w:p w14:paraId="2C997B60" w14:textId="77777777" w:rsidR="00FE620F" w:rsidRDefault="00000000">
      <w:pPr>
        <w:pStyle w:val="ListNumber"/>
        <w:rPr>
          <w:rFonts w:hint="eastAsia"/>
        </w:rPr>
      </w:pPr>
      <w:r>
        <w:t>Test Knowledge Base.</w:t>
      </w:r>
    </w:p>
    <w:p w14:paraId="171ED29E" w14:textId="77777777" w:rsidR="00FE620F" w:rsidRDefault="00000000">
      <w:pPr>
        <w:pStyle w:val="ListNumber"/>
        <w:rPr>
          <w:rFonts w:hint="eastAsia"/>
        </w:rPr>
      </w:pPr>
      <w:r>
        <w:t>Build and test Python RAG application.</w:t>
      </w:r>
    </w:p>
    <w:p w14:paraId="1482A87B" w14:textId="77777777" w:rsidR="00FE620F" w:rsidRDefault="00000000">
      <w:pPr>
        <w:pStyle w:val="ListNumber"/>
        <w:rPr>
          <w:rFonts w:hint="eastAsia"/>
        </w:rPr>
      </w:pPr>
      <w:r>
        <w:t>Build Gradio UI.</w:t>
      </w:r>
    </w:p>
    <w:p w14:paraId="7386292F" w14:textId="77777777" w:rsidR="00FE620F" w:rsidRDefault="00000000">
      <w:pPr>
        <w:pStyle w:val="ListNumber"/>
        <w:rPr>
          <w:rFonts w:hint="eastAsia"/>
        </w:rPr>
      </w:pPr>
      <w:r>
        <w:t>Dockerize application.</w:t>
      </w:r>
    </w:p>
    <w:p w14:paraId="7CE6DA3F" w14:textId="77777777" w:rsidR="00FE620F" w:rsidRDefault="00000000">
      <w:pPr>
        <w:pStyle w:val="ListNumber"/>
        <w:rPr>
          <w:rFonts w:hint="eastAsia"/>
        </w:rPr>
      </w:pPr>
      <w:r>
        <w:t>Push Docker image to ECR.</w:t>
      </w:r>
    </w:p>
    <w:p w14:paraId="3F4F8B90" w14:textId="77777777" w:rsidR="00FE620F" w:rsidRDefault="00000000">
      <w:pPr>
        <w:pStyle w:val="ListNumber"/>
        <w:rPr>
          <w:rFonts w:hint="eastAsia"/>
        </w:rPr>
      </w:pPr>
      <w:r>
        <w:t>Create IAM roles and permissions.</w:t>
      </w:r>
    </w:p>
    <w:p w14:paraId="69A9E3B5" w14:textId="77777777" w:rsidR="00FE620F" w:rsidRDefault="00000000">
      <w:pPr>
        <w:pStyle w:val="ListNumber"/>
        <w:rPr>
          <w:rFonts w:hint="eastAsia"/>
        </w:rPr>
      </w:pPr>
      <w:r>
        <w:t>Create ECS Fargate task definition.</w:t>
      </w:r>
    </w:p>
    <w:p w14:paraId="35919323" w14:textId="77777777" w:rsidR="00FE620F" w:rsidRDefault="00000000">
      <w:pPr>
        <w:pStyle w:val="ListNumber"/>
        <w:rPr>
          <w:rFonts w:hint="eastAsia"/>
        </w:rPr>
      </w:pPr>
      <w:r>
        <w:t>Create security group and ECS service.</w:t>
      </w:r>
    </w:p>
    <w:p w14:paraId="2CC66D46" w14:textId="77777777" w:rsidR="00FE620F" w:rsidRDefault="00000000">
      <w:pPr>
        <w:pStyle w:val="ListNumber"/>
        <w:rPr>
          <w:rFonts w:hint="eastAsia"/>
        </w:rPr>
      </w:pPr>
      <w:r>
        <w:t>Deploy, test, monitor, and update.</w:t>
      </w:r>
    </w:p>
    <w:p w14:paraId="535ADBD0" w14:textId="77777777" w:rsidR="00FE620F" w:rsidRDefault="00000000">
      <w:pPr>
        <w:pStyle w:val="Heading1"/>
      </w:pPr>
      <w:r>
        <w:t>2. Prepare Knowledge Data</w:t>
      </w:r>
    </w:p>
    <w:p w14:paraId="5FAF9C0B" w14:textId="77777777" w:rsidR="00FE620F" w:rsidRDefault="00000000">
      <w:pPr>
        <w:shd w:val="clear" w:color="auto" w:fill="F2F2F2"/>
        <w:spacing w:after="120"/>
        <w:rPr>
          <w:rFonts w:hint="eastAsia"/>
        </w:rPr>
      </w:pPr>
      <w:r>
        <w:rPr>
          <w:rFonts w:ascii="Consolas" w:hAnsi="Consolas"/>
          <w:sz w:val="17"/>
        </w:rPr>
        <w:t>knowledge-data/</w:t>
      </w:r>
      <w:r>
        <w:rPr>
          <w:rFonts w:ascii="Consolas" w:hAnsi="Consolas"/>
          <w:sz w:val="17"/>
        </w:rPr>
        <w:br/>
        <w:t>├── amazon_revenue.pdf</w:t>
      </w:r>
      <w:r>
        <w:rPr>
          <w:rFonts w:ascii="Consolas" w:hAnsi="Consolas"/>
          <w:sz w:val="17"/>
        </w:rPr>
        <w:br/>
      </w:r>
      <w:r>
        <w:rPr>
          <w:rFonts w:ascii="Consolas" w:hAnsi="Consolas"/>
          <w:sz w:val="17"/>
        </w:rPr>
        <w:lastRenderedPageBreak/>
        <w:t>├── amazon_financial_report.pdf</w:t>
      </w:r>
      <w:r>
        <w:rPr>
          <w:rFonts w:ascii="Consolas" w:hAnsi="Consolas"/>
          <w:sz w:val="17"/>
        </w:rPr>
        <w:br/>
        <w:t>├── amazon_sales.txt</w:t>
      </w:r>
      <w:r>
        <w:rPr>
          <w:rFonts w:ascii="Consolas" w:hAnsi="Consolas"/>
          <w:sz w:val="17"/>
        </w:rPr>
        <w:br/>
        <w:t>├── company_information.pdf</w:t>
      </w:r>
      <w:r>
        <w:rPr>
          <w:rFonts w:ascii="Consolas" w:hAnsi="Consolas"/>
          <w:sz w:val="17"/>
        </w:rPr>
        <w:br/>
        <w:t>└── business_data.txt</w:t>
      </w:r>
    </w:p>
    <w:p w14:paraId="6F0237E5" w14:textId="77777777" w:rsidR="00FE620F" w:rsidRDefault="00000000">
      <w:pPr>
        <w:pStyle w:val="ListBullet"/>
        <w:rPr>
          <w:rFonts w:hint="eastAsia"/>
        </w:rPr>
      </w:pPr>
      <w:r>
        <w:t>Use documents containing company, revenue, profit, sales, financial, business-performance, and historical information.</w:t>
      </w:r>
    </w:p>
    <w:p w14:paraId="43274D98" w14:textId="77777777" w:rsidR="00FE620F" w:rsidRDefault="00000000">
      <w:pPr>
        <w:pStyle w:val="ListBullet"/>
        <w:rPr>
          <w:rFonts w:hint="eastAsia"/>
        </w:rPr>
      </w:pPr>
      <w:r>
        <w:t>Do not put application source code into the Knowledge Base.</w:t>
      </w:r>
    </w:p>
    <w:p w14:paraId="55D88E5E" w14:textId="77777777" w:rsidR="00FE620F" w:rsidRDefault="00000000">
      <w:pPr>
        <w:pStyle w:val="ListBullet"/>
        <w:rPr>
          <w:rFonts w:hint="eastAsia"/>
        </w:rPr>
      </w:pPr>
      <w:r>
        <w:t>Do not upload .env, AWS credentials, Docker files, or secrets as knowledge documents.</w:t>
      </w:r>
    </w:p>
    <w:p w14:paraId="6FDA974B" w14:textId="77777777" w:rsidR="00FE620F" w:rsidRDefault="00000000">
      <w:pPr>
        <w:pStyle w:val="Heading1"/>
      </w:pPr>
      <w:r>
        <w:t>3. Create the S3 Bucket</w:t>
      </w:r>
    </w:p>
    <w:p w14:paraId="2FEB0EB6" w14:textId="77777777" w:rsidR="00FE620F" w:rsidRDefault="00000000">
      <w:pPr>
        <w:pStyle w:val="ListNumber"/>
        <w:rPr>
          <w:rFonts w:hint="eastAsia"/>
        </w:rPr>
      </w:pPr>
      <w:r>
        <w:t>Open AWS Console → S3.</w:t>
      </w:r>
    </w:p>
    <w:p w14:paraId="67A01656" w14:textId="77777777" w:rsidR="00FE620F" w:rsidRDefault="00000000">
      <w:pPr>
        <w:pStyle w:val="ListNumber"/>
        <w:rPr>
          <w:rFonts w:hint="eastAsia"/>
        </w:rPr>
      </w:pPr>
      <w:r>
        <w:t>Select Create bucket.</w:t>
      </w:r>
    </w:p>
    <w:p w14:paraId="0385C041" w14:textId="77777777" w:rsidR="00FE620F" w:rsidRDefault="00000000">
      <w:pPr>
        <w:pStyle w:val="ListNumber"/>
        <w:rPr>
          <w:rFonts w:hint="eastAsia"/>
        </w:rPr>
      </w:pPr>
      <w:r>
        <w:t>Use a globally unique name, such as production-rag-knowledge-data-2026.</w:t>
      </w:r>
    </w:p>
    <w:p w14:paraId="3D2D3D61" w14:textId="77777777" w:rsidR="00FE620F" w:rsidRDefault="00000000">
      <w:pPr>
        <w:pStyle w:val="ListNumber"/>
        <w:rPr>
          <w:rFonts w:hint="eastAsia"/>
        </w:rPr>
      </w:pPr>
      <w:r>
        <w:t>Use us-east-1 for this project.</w:t>
      </w:r>
    </w:p>
    <w:p w14:paraId="0B987BD2" w14:textId="77777777" w:rsidR="00FE620F" w:rsidRDefault="00000000">
      <w:pPr>
        <w:pStyle w:val="ListNumber"/>
        <w:rPr>
          <w:rFonts w:hint="eastAsia"/>
        </w:rPr>
      </w:pPr>
      <w:r>
        <w:t>Keep Block all public access enabled.</w:t>
      </w:r>
    </w:p>
    <w:p w14:paraId="73D2E900" w14:textId="77777777" w:rsidR="00FE620F" w:rsidRDefault="00000000">
      <w:pPr>
        <w:pStyle w:val="ListNumber"/>
        <w:rPr>
          <w:rFonts w:hint="eastAsia"/>
        </w:rPr>
      </w:pPr>
      <w:r>
        <w:t>Create the bucket.</w:t>
      </w:r>
    </w:p>
    <w:p w14:paraId="7D418A4D" w14:textId="77777777" w:rsidR="00FE620F" w:rsidRDefault="00000000">
      <w:pPr>
        <w:pStyle w:val="Heading1"/>
      </w:pPr>
      <w:r>
        <w:t>4. Upload Documents to S3</w:t>
      </w:r>
    </w:p>
    <w:p w14:paraId="56639BFD" w14:textId="77777777" w:rsidR="00FE620F" w:rsidRDefault="00000000">
      <w:pPr>
        <w:shd w:val="clear" w:color="auto" w:fill="F2F2F2"/>
        <w:spacing w:after="120"/>
        <w:rPr>
          <w:rFonts w:hint="eastAsia"/>
        </w:rPr>
      </w:pPr>
      <w:r>
        <w:rPr>
          <w:rFonts w:ascii="Consolas" w:hAnsi="Consolas"/>
          <w:sz w:val="17"/>
        </w:rPr>
        <w:t>production-rag-knowledge-data/</w:t>
      </w:r>
      <w:r>
        <w:rPr>
          <w:rFonts w:ascii="Consolas" w:hAnsi="Consolas"/>
          <w:sz w:val="17"/>
        </w:rPr>
        <w:br/>
        <w:t>├── financial/</w:t>
      </w:r>
      <w:r>
        <w:rPr>
          <w:rFonts w:ascii="Consolas" w:hAnsi="Consolas"/>
          <w:sz w:val="17"/>
        </w:rPr>
        <w:br/>
        <w:t>│   ├── revenue.pdf</w:t>
      </w:r>
      <w:r>
        <w:rPr>
          <w:rFonts w:ascii="Consolas" w:hAnsi="Consolas"/>
          <w:sz w:val="17"/>
        </w:rPr>
        <w:br/>
        <w:t>│   └── financial_report.pdf</w:t>
      </w:r>
      <w:r>
        <w:rPr>
          <w:rFonts w:ascii="Consolas" w:hAnsi="Consolas"/>
          <w:sz w:val="17"/>
        </w:rPr>
        <w:br/>
        <w:t>├── company/</w:t>
      </w:r>
      <w:r>
        <w:rPr>
          <w:rFonts w:ascii="Consolas" w:hAnsi="Consolas"/>
          <w:sz w:val="17"/>
        </w:rPr>
        <w:br/>
        <w:t>│   └── company_information.pdf</w:t>
      </w:r>
      <w:r>
        <w:rPr>
          <w:rFonts w:ascii="Consolas" w:hAnsi="Consolas"/>
          <w:sz w:val="17"/>
        </w:rPr>
        <w:br/>
        <w:t>└── sales/</w:t>
      </w:r>
      <w:r>
        <w:rPr>
          <w:rFonts w:ascii="Consolas" w:hAnsi="Consolas"/>
          <w:sz w:val="17"/>
        </w:rPr>
        <w:br/>
        <w:t xml:space="preserve">    └── sales_data.txt</w:t>
      </w:r>
    </w:p>
    <w:p w14:paraId="46642807" w14:textId="77777777" w:rsidR="00FE620F" w:rsidRDefault="00000000">
      <w:pPr>
        <w:rPr>
          <w:rFonts w:hint="eastAsia"/>
        </w:rPr>
      </w:pPr>
      <w:r>
        <w:t>Keep the bucket private. Bedrock accesses it through its service role.</w:t>
      </w:r>
    </w:p>
    <w:p w14:paraId="0B607CB2" w14:textId="77777777" w:rsidR="00FE620F" w:rsidRDefault="00000000">
      <w:pPr>
        <w:pStyle w:val="Heading1"/>
      </w:pPr>
      <w:r>
        <w:t>5. Create a Bedrock Managed Knowledge Base</w:t>
      </w:r>
    </w:p>
    <w:p w14:paraId="0F9C7E93" w14:textId="77777777" w:rsidR="00FE620F" w:rsidRDefault="00000000">
      <w:pPr>
        <w:pStyle w:val="ListNumber"/>
        <w:rPr>
          <w:rFonts w:hint="eastAsia"/>
        </w:rPr>
      </w:pPr>
      <w:r>
        <w:t>Open AWS Console → Amazon Bedrock.</w:t>
      </w:r>
    </w:p>
    <w:p w14:paraId="01B092F1" w14:textId="77777777" w:rsidR="00FE620F" w:rsidRDefault="00000000">
      <w:pPr>
        <w:pStyle w:val="ListNumber"/>
        <w:rPr>
          <w:rFonts w:hint="eastAsia"/>
        </w:rPr>
      </w:pPr>
      <w:r>
        <w:t>Open Knowledge Bases.</w:t>
      </w:r>
    </w:p>
    <w:p w14:paraId="6E01CA3D" w14:textId="77777777" w:rsidR="00FE620F" w:rsidRDefault="00000000">
      <w:pPr>
        <w:pStyle w:val="ListNumber"/>
        <w:rPr>
          <w:rFonts w:hint="eastAsia"/>
        </w:rPr>
      </w:pPr>
      <w:r>
        <w:t>Select Create.</w:t>
      </w:r>
    </w:p>
    <w:p w14:paraId="55B88A2F" w14:textId="77777777" w:rsidR="00FE620F" w:rsidRDefault="00000000">
      <w:pPr>
        <w:pStyle w:val="ListNumber"/>
        <w:rPr>
          <w:rFonts w:hint="eastAsia"/>
        </w:rPr>
      </w:pPr>
      <w:r>
        <w:t>Select Create Managed Knowledge Base.</w:t>
      </w:r>
    </w:p>
    <w:p w14:paraId="239A1FF1" w14:textId="77777777" w:rsidR="00FE620F" w:rsidRDefault="00000000">
      <w:pPr>
        <w:pStyle w:val="ListNumber"/>
        <w:rPr>
          <w:rFonts w:hint="eastAsia"/>
        </w:rPr>
      </w:pPr>
      <w:r>
        <w:t>Name it production-rag-kb.</w:t>
      </w:r>
    </w:p>
    <w:p w14:paraId="6AC8257C" w14:textId="77777777" w:rsidR="00FE620F" w:rsidRDefault="00000000">
      <w:pPr>
        <w:pStyle w:val="ListNumber"/>
        <w:rPr>
          <w:rFonts w:hint="eastAsia"/>
        </w:rPr>
      </w:pPr>
      <w:r>
        <w:t>Add a description such as Knowledge base for company and financial information.</w:t>
      </w:r>
    </w:p>
    <w:p w14:paraId="1B52E416" w14:textId="77777777" w:rsidR="00FE620F" w:rsidRDefault="00000000">
      <w:pPr>
        <w:pStyle w:val="ListNumber"/>
        <w:rPr>
          <w:rFonts w:hint="eastAsia"/>
        </w:rPr>
      </w:pPr>
      <w:r>
        <w:t>Use the managed embedding configuration.</w:t>
      </w:r>
    </w:p>
    <w:p w14:paraId="5604D1F8" w14:textId="77777777" w:rsidR="00FE620F" w:rsidRDefault="00000000">
      <w:pPr>
        <w:pStyle w:val="ListNumber"/>
        <w:rPr>
          <w:rFonts w:hint="eastAsia"/>
        </w:rPr>
      </w:pPr>
      <w:r>
        <w:t>Allow AWS to create/use the required Bedrock service role.</w:t>
      </w:r>
    </w:p>
    <w:p w14:paraId="11F7F6DB" w14:textId="77777777" w:rsidR="00FE620F" w:rsidRDefault="00000000">
      <w:pPr>
        <w:pStyle w:val="ListNumber"/>
        <w:rPr>
          <w:rFonts w:hint="eastAsia"/>
        </w:rPr>
      </w:pPr>
      <w:r>
        <w:t>Create the Knowledge Base.</w:t>
      </w:r>
    </w:p>
    <w:p w14:paraId="70C5E847" w14:textId="77777777" w:rsidR="00FE620F" w:rsidRDefault="00000000">
      <w:pPr>
        <w:pStyle w:val="Heading1"/>
      </w:pPr>
      <w:r>
        <w:t>6. Connect S3 to the Knowledge Base</w:t>
      </w:r>
    </w:p>
    <w:p w14:paraId="736CD8E3" w14:textId="77777777" w:rsidR="00FE620F" w:rsidRDefault="00000000">
      <w:pPr>
        <w:pStyle w:val="ListNumber"/>
        <w:rPr>
          <w:rFonts w:hint="eastAsia"/>
        </w:rPr>
      </w:pPr>
      <w:r>
        <w:t>Open the Knowledge Base data source configuration.</w:t>
      </w:r>
    </w:p>
    <w:p w14:paraId="31C9684A" w14:textId="77777777" w:rsidR="00FE620F" w:rsidRDefault="00000000">
      <w:pPr>
        <w:pStyle w:val="ListNumber"/>
        <w:rPr>
          <w:rFonts w:hint="eastAsia"/>
        </w:rPr>
      </w:pPr>
      <w:r>
        <w:t>Select Amazon S3.</w:t>
      </w:r>
    </w:p>
    <w:p w14:paraId="16B2A10C" w14:textId="77777777" w:rsidR="00FE620F" w:rsidRDefault="00000000">
      <w:pPr>
        <w:pStyle w:val="ListNumber"/>
        <w:rPr>
          <w:rFonts w:hint="eastAsia"/>
        </w:rPr>
      </w:pPr>
      <w:r>
        <w:t>Choose the S3 bucket.</w:t>
      </w:r>
    </w:p>
    <w:p w14:paraId="5DD90BBF" w14:textId="77777777" w:rsidR="00FE620F" w:rsidRDefault="00000000">
      <w:pPr>
        <w:pStyle w:val="ListNumber"/>
        <w:rPr>
          <w:rFonts w:hint="eastAsia"/>
        </w:rPr>
      </w:pPr>
      <w:r>
        <w:lastRenderedPageBreak/>
        <w:t>Use an S3 URI such as s3://production-rag-knowledge-data/.</w:t>
      </w:r>
    </w:p>
    <w:p w14:paraId="6AA475AD" w14:textId="77777777" w:rsidR="00FE620F" w:rsidRDefault="00000000">
      <w:pPr>
        <w:pStyle w:val="ListNumber"/>
        <w:rPr>
          <w:rFonts w:hint="eastAsia"/>
        </w:rPr>
      </w:pPr>
      <w:r>
        <w:t>Leave optional filters empty initially.</w:t>
      </w:r>
    </w:p>
    <w:p w14:paraId="42435F24" w14:textId="77777777" w:rsidR="00FE620F" w:rsidRDefault="00000000">
      <w:pPr>
        <w:pStyle w:val="ListNumber"/>
        <w:rPr>
          <w:rFonts w:hint="eastAsia"/>
        </w:rPr>
      </w:pPr>
      <w:r>
        <w:t>Create/save the data source.</w:t>
      </w:r>
    </w:p>
    <w:p w14:paraId="2DA5B422" w14:textId="77777777" w:rsidR="00FE620F" w:rsidRDefault="00000000">
      <w:pPr>
        <w:pStyle w:val="Heading1"/>
      </w:pPr>
      <w:r>
        <w:t>7. Sync/Ingest the Knowledge Base</w:t>
      </w:r>
    </w:p>
    <w:p w14:paraId="48FC3DD7" w14:textId="77777777" w:rsidR="00FE620F" w:rsidRDefault="00000000">
      <w:pPr>
        <w:shd w:val="clear" w:color="auto" w:fill="F2F2F2"/>
        <w:spacing w:after="120"/>
        <w:rPr>
          <w:rFonts w:hint="eastAsia"/>
        </w:rPr>
      </w:pPr>
      <w:r>
        <w:rPr>
          <w:rFonts w:ascii="Consolas" w:hAnsi="Consolas"/>
          <w:sz w:val="17"/>
        </w:rPr>
        <w:t>S3</w:t>
      </w:r>
      <w:r>
        <w:rPr>
          <w:rFonts w:ascii="Consolas" w:hAnsi="Consolas"/>
          <w:sz w:val="17"/>
        </w:rPr>
        <w:br/>
        <w:t xml:space="preserve"> ↓</w:t>
      </w:r>
      <w:r>
        <w:rPr>
          <w:rFonts w:ascii="Consolas" w:hAnsi="Consolas"/>
          <w:sz w:val="17"/>
        </w:rPr>
        <w:br/>
        <w:t>Read documents</w:t>
      </w:r>
      <w:r>
        <w:rPr>
          <w:rFonts w:ascii="Consolas" w:hAnsi="Consolas"/>
          <w:sz w:val="17"/>
        </w:rPr>
        <w:br/>
        <w:t xml:space="preserve"> ↓</w:t>
      </w:r>
      <w:r>
        <w:rPr>
          <w:rFonts w:ascii="Consolas" w:hAnsi="Consolas"/>
          <w:sz w:val="17"/>
        </w:rPr>
        <w:br/>
        <w:t>Parse documents</w:t>
      </w:r>
      <w:r>
        <w:rPr>
          <w:rFonts w:ascii="Consolas" w:hAnsi="Consolas"/>
          <w:sz w:val="17"/>
        </w:rPr>
        <w:br/>
        <w:t xml:space="preserve"> ↓</w:t>
      </w:r>
      <w:r>
        <w:rPr>
          <w:rFonts w:ascii="Consolas" w:hAnsi="Consolas"/>
          <w:sz w:val="17"/>
        </w:rPr>
        <w:br/>
        <w:t>Chunk documents</w:t>
      </w:r>
      <w:r>
        <w:rPr>
          <w:rFonts w:ascii="Consolas" w:hAnsi="Consolas"/>
          <w:sz w:val="17"/>
        </w:rPr>
        <w:br/>
        <w:t xml:space="preserve"> ↓</w:t>
      </w:r>
      <w:r>
        <w:rPr>
          <w:rFonts w:ascii="Consolas" w:hAnsi="Consolas"/>
          <w:sz w:val="17"/>
        </w:rPr>
        <w:br/>
        <w:t>Create embeddings</w:t>
      </w:r>
      <w:r>
        <w:rPr>
          <w:rFonts w:ascii="Consolas" w:hAnsi="Consolas"/>
          <w:sz w:val="17"/>
        </w:rPr>
        <w:br/>
        <w:t xml:space="preserve"> ↓</w:t>
      </w:r>
      <w:r>
        <w:rPr>
          <w:rFonts w:ascii="Consolas" w:hAnsi="Consolas"/>
          <w:sz w:val="17"/>
        </w:rPr>
        <w:br/>
        <w:t>Index</w:t>
      </w:r>
      <w:r>
        <w:rPr>
          <w:rFonts w:ascii="Consolas" w:hAnsi="Consolas"/>
          <w:sz w:val="17"/>
        </w:rPr>
        <w:br/>
        <w:t xml:space="preserve"> ↓</w:t>
      </w:r>
      <w:r>
        <w:rPr>
          <w:rFonts w:ascii="Consolas" w:hAnsi="Consolas"/>
          <w:sz w:val="17"/>
        </w:rPr>
        <w:br/>
        <w:t>Knowledge Base ready</w:t>
      </w:r>
    </w:p>
    <w:p w14:paraId="0FDD3182" w14:textId="77777777" w:rsidR="00FE620F" w:rsidRDefault="00000000">
      <w:pPr>
        <w:rPr>
          <w:rFonts w:hint="eastAsia"/>
        </w:rPr>
      </w:pPr>
      <w:r>
        <w:t>Run synchronization and wait until ingestion completes successfully.</w:t>
      </w:r>
    </w:p>
    <w:p w14:paraId="33C0F7E2" w14:textId="77777777" w:rsidR="00FE620F" w:rsidRDefault="00000000">
      <w:pPr>
        <w:pStyle w:val="Heading1"/>
      </w:pPr>
      <w:r>
        <w:t>8. Test the Knowledge Base Before Coding</w:t>
      </w:r>
    </w:p>
    <w:p w14:paraId="0CF260A9" w14:textId="77777777" w:rsidR="00FE620F" w:rsidRDefault="00000000">
      <w:pPr>
        <w:pStyle w:val="ListNumber"/>
        <w:rPr>
          <w:rFonts w:hint="eastAsia"/>
        </w:rPr>
      </w:pPr>
      <w:r>
        <w:t>Open the Knowledge Base test interface.</w:t>
      </w:r>
    </w:p>
    <w:p w14:paraId="4972F8C7" w14:textId="77777777" w:rsidR="00FE620F" w:rsidRDefault="00000000">
      <w:pPr>
        <w:pStyle w:val="ListNumber"/>
        <w:rPr>
          <w:rFonts w:hint="eastAsia"/>
        </w:rPr>
      </w:pPr>
      <w:r>
        <w:t>Ask: What is the past revenue?</w:t>
      </w:r>
    </w:p>
    <w:p w14:paraId="5ABECBC6" w14:textId="77777777" w:rsidR="00FE620F" w:rsidRDefault="00000000">
      <w:pPr>
        <w:pStyle w:val="ListNumber"/>
        <w:rPr>
          <w:rFonts w:hint="eastAsia"/>
        </w:rPr>
      </w:pPr>
      <w:r>
        <w:t>Verify that relevant information is retrieved.</w:t>
      </w:r>
    </w:p>
    <w:p w14:paraId="649C50D5" w14:textId="77777777" w:rsidR="00FE620F" w:rsidRDefault="00000000">
      <w:pPr>
        <w:pStyle w:val="ListNumber"/>
        <w:rPr>
          <w:rFonts w:hint="eastAsia"/>
        </w:rPr>
      </w:pPr>
      <w:r>
        <w:t>If this test fails, fix the S3/data-source/ingestion layer before continuing.</w:t>
      </w:r>
    </w:p>
    <w:p w14:paraId="5BD5D66A" w14:textId="77777777" w:rsidR="00FE620F" w:rsidRDefault="00000000">
      <w:pPr>
        <w:pStyle w:val="Heading1"/>
      </w:pPr>
      <w:r>
        <w:t>9. Record the Knowledge Base ID</w:t>
      </w:r>
    </w:p>
    <w:p w14:paraId="358F94F3" w14:textId="77777777" w:rsidR="00FE620F" w:rsidRDefault="00000000">
      <w:pPr>
        <w:rPr>
          <w:rFonts w:hint="eastAsia"/>
        </w:rPr>
      </w:pPr>
      <w:r>
        <w:t>Current project Knowledge Base ID:</w:t>
      </w:r>
    </w:p>
    <w:p w14:paraId="6051EC17" w14:textId="77777777" w:rsidR="00FE620F" w:rsidRDefault="00000000">
      <w:pPr>
        <w:shd w:val="clear" w:color="auto" w:fill="F2F2F2"/>
        <w:spacing w:after="120"/>
        <w:rPr>
          <w:rFonts w:hint="eastAsia"/>
        </w:rPr>
      </w:pPr>
      <w:r>
        <w:rPr>
          <w:rFonts w:ascii="Consolas" w:hAnsi="Consolas"/>
          <w:sz w:val="17"/>
        </w:rPr>
        <w:t>WTCUSLSGKS</w:t>
      </w:r>
    </w:p>
    <w:p w14:paraId="41DB28F0" w14:textId="77777777" w:rsidR="00FE620F" w:rsidRDefault="00000000">
      <w:pPr>
        <w:pStyle w:val="Heading1"/>
      </w:pPr>
      <w:r>
        <w:t>10. Managed Knowledge Base Retrieval Configuration</w:t>
      </w:r>
    </w:p>
    <w:p w14:paraId="0FBE5F53" w14:textId="77777777" w:rsidR="00FE620F" w:rsidRDefault="00000000">
      <w:pPr>
        <w:rPr>
          <w:rFonts w:hint="eastAsia"/>
        </w:rPr>
      </w:pPr>
      <w:r>
        <w:t>This project uses a Managed Knowledge Base. The boto3 Retrieve request therefore uses managedSearchConfiguration rather than vectorSearchConfiguration.</w:t>
      </w:r>
    </w:p>
    <w:p w14:paraId="155BA85B" w14:textId="77777777" w:rsidR="00FE620F" w:rsidRDefault="00000000">
      <w:pPr>
        <w:shd w:val="clear" w:color="auto" w:fill="F2F2F2"/>
        <w:spacing w:after="120"/>
        <w:rPr>
          <w:rFonts w:hint="eastAsia"/>
        </w:rPr>
      </w:pPr>
      <w:r>
        <w:rPr>
          <w:rFonts w:ascii="Consolas" w:hAnsi="Consolas"/>
          <w:sz w:val="17"/>
        </w:rPr>
        <w:t>retrievalConfiguration={</w:t>
      </w:r>
      <w:r>
        <w:rPr>
          <w:rFonts w:ascii="Consolas" w:hAnsi="Consolas"/>
          <w:sz w:val="17"/>
        </w:rPr>
        <w:br/>
        <w:t xml:space="preserve">    "managedSearchConfiguration": {</w:t>
      </w:r>
      <w:r>
        <w:rPr>
          <w:rFonts w:ascii="Consolas" w:hAnsi="Consolas"/>
          <w:sz w:val="17"/>
        </w:rPr>
        <w:br/>
        <w:t xml:space="preserve">        "numberOfResults": 5</w:t>
      </w:r>
      <w:r>
        <w:rPr>
          <w:rFonts w:ascii="Consolas" w:hAnsi="Consolas"/>
          <w:sz w:val="17"/>
        </w:rPr>
        <w:br/>
        <w:t xml:space="preserve">    }</w:t>
      </w:r>
      <w:r>
        <w:rPr>
          <w:rFonts w:ascii="Consolas" w:hAnsi="Consolas"/>
          <w:sz w:val="17"/>
        </w:rPr>
        <w:br/>
        <w:t>}</w:t>
      </w:r>
    </w:p>
    <w:p w14:paraId="78565D2F" w14:textId="77777777" w:rsidR="00FE620F" w:rsidRDefault="00000000">
      <w:pPr>
        <w:pStyle w:val="Heading1"/>
      </w:pPr>
      <w:r>
        <w:t>11. Create the Python Project</w:t>
      </w:r>
    </w:p>
    <w:p w14:paraId="2441C1C5" w14:textId="77777777" w:rsidR="00FE620F" w:rsidRDefault="00000000">
      <w:pPr>
        <w:shd w:val="clear" w:color="auto" w:fill="F2F2F2"/>
        <w:spacing w:after="120"/>
        <w:rPr>
          <w:rFonts w:hint="eastAsia"/>
        </w:rPr>
      </w:pPr>
      <w:r>
        <w:rPr>
          <w:rFonts w:ascii="Consolas" w:hAnsi="Consolas"/>
          <w:sz w:val="17"/>
        </w:rPr>
        <w:t>production-rag/</w:t>
      </w:r>
      <w:r>
        <w:rPr>
          <w:rFonts w:ascii="Consolas" w:hAnsi="Consolas"/>
          <w:sz w:val="17"/>
        </w:rPr>
        <w:br/>
        <w:t>├── app.py</w:t>
      </w:r>
      <w:r>
        <w:rPr>
          <w:rFonts w:ascii="Consolas" w:hAnsi="Consolas"/>
          <w:sz w:val="17"/>
        </w:rPr>
        <w:br/>
        <w:t>├── agent.py</w:t>
      </w:r>
      <w:r>
        <w:rPr>
          <w:rFonts w:ascii="Consolas" w:hAnsi="Consolas"/>
          <w:sz w:val="17"/>
        </w:rPr>
        <w:br/>
      </w:r>
      <w:r>
        <w:rPr>
          <w:rFonts w:ascii="Consolas" w:hAnsi="Consolas"/>
          <w:sz w:val="17"/>
        </w:rPr>
        <w:lastRenderedPageBreak/>
        <w:t>├── requirements.txt</w:t>
      </w:r>
      <w:r>
        <w:rPr>
          <w:rFonts w:ascii="Consolas" w:hAnsi="Consolas"/>
          <w:sz w:val="17"/>
        </w:rPr>
        <w:br/>
        <w:t>├── Dockerfile</w:t>
      </w:r>
      <w:r>
        <w:rPr>
          <w:rFonts w:ascii="Consolas" w:hAnsi="Consolas"/>
          <w:sz w:val="17"/>
        </w:rPr>
        <w:br/>
        <w:t>├── .dockerignore</w:t>
      </w:r>
      <w:r>
        <w:rPr>
          <w:rFonts w:ascii="Consolas" w:hAnsi="Consolas"/>
          <w:sz w:val="17"/>
        </w:rPr>
        <w:br/>
        <w:t>└── .env</w:t>
      </w:r>
    </w:p>
    <w:p w14:paraId="09B37969" w14:textId="77777777" w:rsidR="00FE620F" w:rsidRDefault="00000000">
      <w:pPr>
        <w:pStyle w:val="Heading1"/>
      </w:pPr>
      <w:r>
        <w:t>12. Create .env</w:t>
      </w:r>
    </w:p>
    <w:p w14:paraId="454578A0" w14:textId="77777777" w:rsidR="00FE620F" w:rsidRDefault="00000000">
      <w:pPr>
        <w:shd w:val="clear" w:color="auto" w:fill="F2F2F2"/>
        <w:spacing w:after="120"/>
        <w:rPr>
          <w:rFonts w:hint="eastAsia"/>
        </w:rPr>
      </w:pPr>
      <w:r>
        <w:rPr>
          <w:rFonts w:ascii="Consolas" w:hAnsi="Consolas"/>
          <w:sz w:val="17"/>
        </w:rPr>
        <w:t>AWS_DEFAULT_REGION=us-east-1</w:t>
      </w:r>
      <w:r>
        <w:rPr>
          <w:rFonts w:ascii="Consolas" w:hAnsi="Consolas"/>
          <w:sz w:val="17"/>
        </w:rPr>
        <w:br/>
        <w:t>BEDROCK_KNOWLEDGE_BASE_ID=WTCUSLSGKS</w:t>
      </w:r>
      <w:r>
        <w:rPr>
          <w:rFonts w:ascii="Consolas" w:hAnsi="Consolas"/>
          <w:sz w:val="17"/>
        </w:rPr>
        <w:br/>
        <w:t>GOOGLE_API_KEY=YOUR_GOOGLE_API_KEY</w:t>
      </w:r>
      <w:r>
        <w:rPr>
          <w:rFonts w:ascii="Consolas" w:hAnsi="Consolas"/>
          <w:sz w:val="17"/>
        </w:rPr>
        <w:br/>
        <w:t>GOOGLE_MODEL=gemini-3.1-flash-lite</w:t>
      </w:r>
    </w:p>
    <w:p w14:paraId="153176E8" w14:textId="77777777" w:rsidR="00FE620F" w:rsidRDefault="00000000">
      <w:pPr>
        <w:rPr>
          <w:rFonts w:hint="eastAsia"/>
        </w:rPr>
      </w:pPr>
      <w:r>
        <w:t>Never commit .env to GitHub or copy it into the Docker image. For production, use AWS Secrets Manager for the Google API key. An AWS access key was previously exposed during development; revoke/rotate that credential before production and never reuse the exposed key.</w:t>
      </w:r>
    </w:p>
    <w:p w14:paraId="25AB6186" w14:textId="77777777" w:rsidR="00FE620F" w:rsidRDefault="00000000">
      <w:pPr>
        <w:pStyle w:val="Heading1"/>
      </w:pPr>
      <w:r>
        <w:t>13. requirements.txt</w:t>
      </w:r>
    </w:p>
    <w:p w14:paraId="3AC910D8" w14:textId="77777777" w:rsidR="00FE620F" w:rsidRDefault="00000000">
      <w:pPr>
        <w:shd w:val="clear" w:color="auto" w:fill="F2F2F2"/>
        <w:spacing w:after="120"/>
        <w:rPr>
          <w:rFonts w:hint="eastAsia"/>
        </w:rPr>
      </w:pPr>
      <w:r>
        <w:rPr>
          <w:rFonts w:ascii="Consolas" w:hAnsi="Consolas"/>
          <w:sz w:val="17"/>
        </w:rPr>
        <w:t>boto3</w:t>
      </w:r>
      <w:r>
        <w:rPr>
          <w:rFonts w:ascii="Consolas" w:hAnsi="Consolas"/>
          <w:sz w:val="17"/>
        </w:rPr>
        <w:br/>
        <w:t>python-dotenv</w:t>
      </w:r>
      <w:r>
        <w:rPr>
          <w:rFonts w:ascii="Consolas" w:hAnsi="Consolas"/>
          <w:sz w:val="17"/>
        </w:rPr>
        <w:br/>
        <w:t>gradio</w:t>
      </w:r>
      <w:r>
        <w:rPr>
          <w:rFonts w:ascii="Consolas" w:hAnsi="Consolas"/>
          <w:sz w:val="17"/>
        </w:rPr>
        <w:br/>
        <w:t>llama-index</w:t>
      </w:r>
      <w:r>
        <w:rPr>
          <w:rFonts w:ascii="Consolas" w:hAnsi="Consolas"/>
          <w:sz w:val="17"/>
        </w:rPr>
        <w:br/>
        <w:t>llama-index-llms-google-genai</w:t>
      </w:r>
    </w:p>
    <w:p w14:paraId="4E980D07" w14:textId="77777777" w:rsidR="00FE620F" w:rsidRDefault="00000000">
      <w:pPr>
        <w:shd w:val="clear" w:color="auto" w:fill="F2F2F2"/>
        <w:spacing w:after="120"/>
        <w:rPr>
          <w:rFonts w:hint="eastAsia"/>
        </w:rPr>
      </w:pPr>
      <w:r>
        <w:rPr>
          <w:rFonts w:ascii="Consolas" w:hAnsi="Consolas"/>
          <w:sz w:val="17"/>
        </w:rPr>
        <w:t>pip install -r requirements.txt</w:t>
      </w:r>
    </w:p>
    <w:p w14:paraId="3A38A839" w14:textId="77777777" w:rsidR="00FE620F" w:rsidRDefault="00000000">
      <w:pPr>
        <w:pStyle w:val="Heading1"/>
      </w:pPr>
      <w:r>
        <w:t>14. agent.py</w:t>
      </w:r>
    </w:p>
    <w:p w14:paraId="2A9A7504" w14:textId="77777777" w:rsidR="00FE620F" w:rsidRDefault="00000000">
      <w:pPr>
        <w:shd w:val="clear" w:color="auto" w:fill="F2F2F2"/>
        <w:spacing w:after="120"/>
        <w:rPr>
          <w:rFonts w:hint="eastAsia"/>
        </w:rPr>
      </w:pPr>
      <w:r>
        <w:rPr>
          <w:rFonts w:ascii="Consolas" w:hAnsi="Consolas"/>
          <w:sz w:val="17"/>
        </w:rPr>
        <w:t>from dotenv import load_dotenv</w:t>
      </w:r>
      <w:r>
        <w:rPr>
          <w:rFonts w:ascii="Consolas" w:hAnsi="Consolas"/>
          <w:sz w:val="17"/>
        </w:rPr>
        <w:br/>
        <w:t>load_dotenv()</w:t>
      </w:r>
      <w:r>
        <w:rPr>
          <w:rFonts w:ascii="Consolas" w:hAnsi="Consolas"/>
          <w:sz w:val="17"/>
        </w:rPr>
        <w:br/>
      </w:r>
      <w:r>
        <w:rPr>
          <w:rFonts w:ascii="Consolas" w:hAnsi="Consolas"/>
          <w:sz w:val="17"/>
        </w:rPr>
        <w:br/>
        <w:t>import os</w:t>
      </w:r>
      <w:r>
        <w:rPr>
          <w:rFonts w:ascii="Consolas" w:hAnsi="Consolas"/>
          <w:sz w:val="17"/>
        </w:rPr>
        <w:br/>
        <w:t>import boto3</w:t>
      </w:r>
      <w:r>
        <w:rPr>
          <w:rFonts w:ascii="Consolas" w:hAnsi="Consolas"/>
          <w:sz w:val="17"/>
        </w:rPr>
        <w:br/>
        <w:t>import traceback</w:t>
      </w:r>
      <w:r>
        <w:rPr>
          <w:rFonts w:ascii="Consolas" w:hAnsi="Consolas"/>
          <w:sz w:val="17"/>
        </w:rPr>
        <w:br/>
      </w:r>
      <w:r>
        <w:rPr>
          <w:rFonts w:ascii="Consolas" w:hAnsi="Consolas"/>
          <w:sz w:val="17"/>
        </w:rPr>
        <w:br/>
        <w:t>from llama_index.llms.google_genai import GoogleGenAI</w:t>
      </w:r>
      <w:r>
        <w:rPr>
          <w:rFonts w:ascii="Consolas" w:hAnsi="Consolas"/>
          <w:sz w:val="17"/>
        </w:rPr>
        <w:br/>
        <w:t>from llama_index.core.tools import FunctionTool</w:t>
      </w:r>
      <w:r>
        <w:rPr>
          <w:rFonts w:ascii="Consolas" w:hAnsi="Consolas"/>
          <w:sz w:val="17"/>
        </w:rPr>
        <w:br/>
        <w:t>from llama_index.core.agent.workflow import ReActAgent</w:t>
      </w:r>
      <w:r>
        <w:rPr>
          <w:rFonts w:ascii="Consolas" w:hAnsi="Consolas"/>
          <w:sz w:val="17"/>
        </w:rPr>
        <w:br/>
      </w:r>
      <w:r>
        <w:rPr>
          <w:rFonts w:ascii="Consolas" w:hAnsi="Consolas"/>
          <w:sz w:val="17"/>
        </w:rPr>
        <w:br/>
        <w:t>AWS_REGION = os.getenv("AWS_DEFAULT_REGION", "us-east-1")</w:t>
      </w:r>
      <w:r>
        <w:rPr>
          <w:rFonts w:ascii="Consolas" w:hAnsi="Consolas"/>
          <w:sz w:val="17"/>
        </w:rPr>
        <w:br/>
        <w:t>KNOWLEDGE_BASE_ID = os.getenv("BEDROCK_KNOWLEDGE_BASE_ID")</w:t>
      </w:r>
      <w:r>
        <w:rPr>
          <w:rFonts w:ascii="Consolas" w:hAnsi="Consolas"/>
          <w:sz w:val="17"/>
        </w:rPr>
        <w:br/>
        <w:t>GOOGLE_API_KEY = os.getenv("GOOGLE_API_KEY")</w:t>
      </w:r>
      <w:r>
        <w:rPr>
          <w:rFonts w:ascii="Consolas" w:hAnsi="Consolas"/>
          <w:sz w:val="17"/>
        </w:rPr>
        <w:br/>
        <w:t>GOOGLE_MODEL = os.getenv("GOOGLE_MODEL", "gemini-3.1-flash-lite")</w:t>
      </w:r>
      <w:r>
        <w:rPr>
          <w:rFonts w:ascii="Consolas" w:hAnsi="Consolas"/>
          <w:sz w:val="17"/>
        </w:rPr>
        <w:br/>
      </w:r>
      <w:r>
        <w:rPr>
          <w:rFonts w:ascii="Consolas" w:hAnsi="Consolas"/>
          <w:sz w:val="17"/>
        </w:rPr>
        <w:br/>
        <w:t>print("======================================")</w:t>
      </w:r>
      <w:r>
        <w:rPr>
          <w:rFonts w:ascii="Consolas" w:hAnsi="Consolas"/>
          <w:sz w:val="17"/>
        </w:rPr>
        <w:br/>
        <w:t>print("Starting RAG Application")</w:t>
      </w:r>
      <w:r>
        <w:rPr>
          <w:rFonts w:ascii="Consolas" w:hAnsi="Consolas"/>
          <w:sz w:val="17"/>
        </w:rPr>
        <w:br/>
        <w:t>print("======================================")</w:t>
      </w:r>
      <w:r>
        <w:rPr>
          <w:rFonts w:ascii="Consolas" w:hAnsi="Consolas"/>
          <w:sz w:val="17"/>
        </w:rPr>
        <w:br/>
        <w:t>print("AWS Region:", AWS_REGION)</w:t>
      </w:r>
      <w:r>
        <w:rPr>
          <w:rFonts w:ascii="Consolas" w:hAnsi="Consolas"/>
          <w:sz w:val="17"/>
        </w:rPr>
        <w:br/>
        <w:t>print("Knowledge Base ID:", KNOWLEDGE_BASE_ID)</w:t>
      </w:r>
      <w:r>
        <w:rPr>
          <w:rFonts w:ascii="Consolas" w:hAnsi="Consolas"/>
          <w:sz w:val="17"/>
        </w:rPr>
        <w:br/>
        <w:t>print("Google Model:", GOOGLE_MODEL)</w:t>
      </w:r>
      <w:r>
        <w:rPr>
          <w:rFonts w:ascii="Consolas" w:hAnsi="Consolas"/>
          <w:sz w:val="17"/>
        </w:rPr>
        <w:br/>
        <w:t>print("Google API Key present:", bool(GOOGLE_API_KEY))</w:t>
      </w:r>
      <w:r>
        <w:rPr>
          <w:rFonts w:ascii="Consolas" w:hAnsi="Consolas"/>
          <w:sz w:val="17"/>
        </w:rPr>
        <w:br/>
      </w:r>
      <w:r>
        <w:rPr>
          <w:rFonts w:ascii="Consolas" w:hAnsi="Consolas"/>
          <w:sz w:val="17"/>
        </w:rPr>
        <w:br/>
        <w:t>bedrock_client = boto3.client(</w:t>
      </w:r>
      <w:r>
        <w:rPr>
          <w:rFonts w:ascii="Consolas" w:hAnsi="Consolas"/>
          <w:sz w:val="17"/>
        </w:rPr>
        <w:br/>
        <w:t xml:space="preserve">    "bedrock-agent-runtime",</w:t>
      </w:r>
      <w:r>
        <w:rPr>
          <w:rFonts w:ascii="Consolas" w:hAnsi="Consolas"/>
          <w:sz w:val="17"/>
        </w:rPr>
        <w:br/>
        <w:t xml:space="preserve">    region_name=AWS_REGION</w:t>
      </w:r>
      <w:r>
        <w:rPr>
          <w:rFonts w:ascii="Consolas" w:hAnsi="Consolas"/>
          <w:sz w:val="17"/>
        </w:rPr>
        <w:br/>
        <w:t>)</w:t>
      </w:r>
      <w:r>
        <w:rPr>
          <w:rFonts w:ascii="Consolas" w:hAnsi="Consolas"/>
          <w:sz w:val="17"/>
        </w:rPr>
        <w:br/>
      </w:r>
      <w:r>
        <w:rPr>
          <w:rFonts w:ascii="Consolas" w:hAnsi="Consolas"/>
          <w:sz w:val="17"/>
        </w:rPr>
        <w:lastRenderedPageBreak/>
        <w:br/>
        <w:t>def search_knowledge_base(query: str) -&gt; str:</w:t>
      </w:r>
      <w:r>
        <w:rPr>
          <w:rFonts w:ascii="Consolas" w:hAnsi="Consolas"/>
          <w:sz w:val="17"/>
        </w:rPr>
        <w:br/>
        <w:t xml:space="preserve">    print("\n======================================")</w:t>
      </w:r>
      <w:r>
        <w:rPr>
          <w:rFonts w:ascii="Consolas" w:hAnsi="Consolas"/>
          <w:sz w:val="17"/>
        </w:rPr>
        <w:br/>
        <w:t xml:space="preserve">    print("KNOWLEDGE BASE SEARCH")</w:t>
      </w:r>
      <w:r>
        <w:rPr>
          <w:rFonts w:ascii="Consolas" w:hAnsi="Consolas"/>
          <w:sz w:val="17"/>
        </w:rPr>
        <w:br/>
        <w:t xml:space="preserve">    print("Query:", query)</w:t>
      </w:r>
      <w:r>
        <w:rPr>
          <w:rFonts w:ascii="Consolas" w:hAnsi="Consolas"/>
          <w:sz w:val="17"/>
        </w:rPr>
        <w:br/>
        <w:t xml:space="preserve">    print("======================================")</w:t>
      </w:r>
      <w:r>
        <w:rPr>
          <w:rFonts w:ascii="Consolas" w:hAnsi="Consolas"/>
          <w:sz w:val="17"/>
        </w:rPr>
        <w:br/>
      </w:r>
      <w:r>
        <w:rPr>
          <w:rFonts w:ascii="Consolas" w:hAnsi="Consolas"/>
          <w:sz w:val="17"/>
        </w:rPr>
        <w:br/>
        <w:t xml:space="preserve">    try:</w:t>
      </w:r>
      <w:r>
        <w:rPr>
          <w:rFonts w:ascii="Consolas" w:hAnsi="Consolas"/>
          <w:sz w:val="17"/>
        </w:rPr>
        <w:br/>
        <w:t xml:space="preserve">        response = bedrock_client.retrieve(</w:t>
      </w:r>
      <w:r>
        <w:rPr>
          <w:rFonts w:ascii="Consolas" w:hAnsi="Consolas"/>
          <w:sz w:val="17"/>
        </w:rPr>
        <w:br/>
        <w:t xml:space="preserve">            knowledgeBaseId=KNOWLEDGE_BASE_ID,</w:t>
      </w:r>
      <w:r>
        <w:rPr>
          <w:rFonts w:ascii="Consolas" w:hAnsi="Consolas"/>
          <w:sz w:val="17"/>
        </w:rPr>
        <w:br/>
        <w:t xml:space="preserve">            retrievalConfiguration={</w:t>
      </w:r>
      <w:r>
        <w:rPr>
          <w:rFonts w:ascii="Consolas" w:hAnsi="Consolas"/>
          <w:sz w:val="17"/>
        </w:rPr>
        <w:br/>
        <w:t xml:space="preserve">                "managedSearchConfiguration": {</w:t>
      </w:r>
      <w:r>
        <w:rPr>
          <w:rFonts w:ascii="Consolas" w:hAnsi="Consolas"/>
          <w:sz w:val="17"/>
        </w:rPr>
        <w:br/>
        <w:t xml:space="preserve">                    "numberOfResults": 5</w:t>
      </w:r>
      <w:r>
        <w:rPr>
          <w:rFonts w:ascii="Consolas" w:hAnsi="Consolas"/>
          <w:sz w:val="17"/>
        </w:rPr>
        <w:br/>
        <w:t xml:space="preserve">                }</w:t>
      </w:r>
      <w:r>
        <w:rPr>
          <w:rFonts w:ascii="Consolas" w:hAnsi="Consolas"/>
          <w:sz w:val="17"/>
        </w:rPr>
        <w:br/>
        <w:t xml:space="preserve">            },</w:t>
      </w:r>
      <w:r>
        <w:rPr>
          <w:rFonts w:ascii="Consolas" w:hAnsi="Consolas"/>
          <w:sz w:val="17"/>
        </w:rPr>
        <w:br/>
        <w:t xml:space="preserve">            retrievalQuery={"text": query}</w:t>
      </w:r>
      <w:r>
        <w:rPr>
          <w:rFonts w:ascii="Consolas" w:hAnsi="Consolas"/>
          <w:sz w:val="17"/>
        </w:rPr>
        <w:br/>
        <w:t xml:space="preserve">        )</w:t>
      </w:r>
      <w:r>
        <w:rPr>
          <w:rFonts w:ascii="Consolas" w:hAnsi="Consolas"/>
          <w:sz w:val="17"/>
        </w:rPr>
        <w:br/>
      </w:r>
      <w:r>
        <w:rPr>
          <w:rFonts w:ascii="Consolas" w:hAnsi="Consolas"/>
          <w:sz w:val="17"/>
        </w:rPr>
        <w:br/>
        <w:t xml:space="preserve">        results = response.get("retrievalResults", [])</w:t>
      </w:r>
      <w:r>
        <w:rPr>
          <w:rFonts w:ascii="Consolas" w:hAnsi="Consolas"/>
          <w:sz w:val="17"/>
        </w:rPr>
        <w:br/>
        <w:t xml:space="preserve">        print("Retrieved results:", len(results))</w:t>
      </w:r>
      <w:r>
        <w:rPr>
          <w:rFonts w:ascii="Consolas" w:hAnsi="Consolas"/>
          <w:sz w:val="17"/>
        </w:rPr>
        <w:br/>
      </w:r>
      <w:r>
        <w:rPr>
          <w:rFonts w:ascii="Consolas" w:hAnsi="Consolas"/>
          <w:sz w:val="17"/>
        </w:rPr>
        <w:br/>
        <w:t xml:space="preserve">        if not results:</w:t>
      </w:r>
      <w:r>
        <w:rPr>
          <w:rFonts w:ascii="Consolas" w:hAnsi="Consolas"/>
          <w:sz w:val="17"/>
        </w:rPr>
        <w:br/>
        <w:t xml:space="preserve">            return "No relevant information was found in the knowledge base."</w:t>
      </w:r>
      <w:r>
        <w:rPr>
          <w:rFonts w:ascii="Consolas" w:hAnsi="Consolas"/>
          <w:sz w:val="17"/>
        </w:rPr>
        <w:br/>
      </w:r>
      <w:r>
        <w:rPr>
          <w:rFonts w:ascii="Consolas" w:hAnsi="Consolas"/>
          <w:sz w:val="17"/>
        </w:rPr>
        <w:br/>
        <w:t xml:space="preserve">        documents = []</w:t>
      </w:r>
      <w:r>
        <w:rPr>
          <w:rFonts w:ascii="Consolas" w:hAnsi="Consolas"/>
          <w:sz w:val="17"/>
        </w:rPr>
        <w:br/>
        <w:t xml:space="preserve">        for result in results:</w:t>
      </w:r>
      <w:r>
        <w:rPr>
          <w:rFonts w:ascii="Consolas" w:hAnsi="Consolas"/>
          <w:sz w:val="17"/>
        </w:rPr>
        <w:br/>
        <w:t xml:space="preserve">            text = result.get("content", {}).get("text", "")</w:t>
      </w:r>
      <w:r>
        <w:rPr>
          <w:rFonts w:ascii="Consolas" w:hAnsi="Consolas"/>
          <w:sz w:val="17"/>
        </w:rPr>
        <w:br/>
        <w:t xml:space="preserve">            if text:</w:t>
      </w:r>
      <w:r>
        <w:rPr>
          <w:rFonts w:ascii="Consolas" w:hAnsi="Consolas"/>
          <w:sz w:val="17"/>
        </w:rPr>
        <w:br/>
        <w:t xml:space="preserve">                documents.append(text)</w:t>
      </w:r>
      <w:r>
        <w:rPr>
          <w:rFonts w:ascii="Consolas" w:hAnsi="Consolas"/>
          <w:sz w:val="17"/>
        </w:rPr>
        <w:br/>
      </w:r>
      <w:r>
        <w:rPr>
          <w:rFonts w:ascii="Consolas" w:hAnsi="Consolas"/>
          <w:sz w:val="17"/>
        </w:rPr>
        <w:br/>
        <w:t xml:space="preserve">        final_context = "\n\n".join(documents)</w:t>
      </w:r>
      <w:r>
        <w:rPr>
          <w:rFonts w:ascii="Consolas" w:hAnsi="Consolas"/>
          <w:sz w:val="17"/>
        </w:rPr>
        <w:br/>
        <w:t xml:space="preserve">        print("Retrieved context:")</w:t>
      </w:r>
      <w:r>
        <w:rPr>
          <w:rFonts w:ascii="Consolas" w:hAnsi="Consolas"/>
          <w:sz w:val="17"/>
        </w:rPr>
        <w:br/>
        <w:t xml:space="preserve">        print(final_context)</w:t>
      </w:r>
      <w:r>
        <w:rPr>
          <w:rFonts w:ascii="Consolas" w:hAnsi="Consolas"/>
          <w:sz w:val="17"/>
        </w:rPr>
        <w:br/>
        <w:t xml:space="preserve">        return final_context</w:t>
      </w:r>
      <w:r>
        <w:rPr>
          <w:rFonts w:ascii="Consolas" w:hAnsi="Consolas"/>
          <w:sz w:val="17"/>
        </w:rPr>
        <w:br/>
      </w:r>
      <w:r>
        <w:rPr>
          <w:rFonts w:ascii="Consolas" w:hAnsi="Consolas"/>
          <w:sz w:val="17"/>
        </w:rPr>
        <w:br/>
        <w:t xml:space="preserve">    except Exception as e:</w:t>
      </w:r>
      <w:r>
        <w:rPr>
          <w:rFonts w:ascii="Consolas" w:hAnsi="Consolas"/>
          <w:sz w:val="17"/>
        </w:rPr>
        <w:br/>
        <w:t xml:space="preserve">        print("BEDROCK ERROR:", type(e).__name__, str(e))</w:t>
      </w:r>
      <w:r>
        <w:rPr>
          <w:rFonts w:ascii="Consolas" w:hAnsi="Consolas"/>
          <w:sz w:val="17"/>
        </w:rPr>
        <w:br/>
        <w:t xml:space="preserve">        traceback.print_exc()</w:t>
      </w:r>
      <w:r>
        <w:rPr>
          <w:rFonts w:ascii="Consolas" w:hAnsi="Consolas"/>
          <w:sz w:val="17"/>
        </w:rPr>
        <w:br/>
        <w:t xml:space="preserve">        return (</w:t>
      </w:r>
      <w:r>
        <w:rPr>
          <w:rFonts w:ascii="Consolas" w:hAnsi="Consolas"/>
          <w:sz w:val="17"/>
        </w:rPr>
        <w:br/>
        <w:t xml:space="preserve">            f"Knowledge base retrieval failed. "</w:t>
      </w:r>
      <w:r>
        <w:rPr>
          <w:rFonts w:ascii="Consolas" w:hAnsi="Consolas"/>
          <w:sz w:val="17"/>
        </w:rPr>
        <w:br/>
        <w:t xml:space="preserve">            f"Error: {type(e).__name__}: {str(e)}"</w:t>
      </w:r>
      <w:r>
        <w:rPr>
          <w:rFonts w:ascii="Consolas" w:hAnsi="Consolas"/>
          <w:sz w:val="17"/>
        </w:rPr>
        <w:br/>
        <w:t xml:space="preserve">        )</w:t>
      </w:r>
      <w:r>
        <w:rPr>
          <w:rFonts w:ascii="Consolas" w:hAnsi="Consolas"/>
          <w:sz w:val="17"/>
        </w:rPr>
        <w:br/>
      </w:r>
      <w:r>
        <w:rPr>
          <w:rFonts w:ascii="Consolas" w:hAnsi="Consolas"/>
          <w:sz w:val="17"/>
        </w:rPr>
        <w:br/>
        <w:t>knowledge_base_tool = FunctionTool.from_defaults(</w:t>
      </w:r>
      <w:r>
        <w:rPr>
          <w:rFonts w:ascii="Consolas" w:hAnsi="Consolas"/>
          <w:sz w:val="17"/>
        </w:rPr>
        <w:br/>
        <w:t xml:space="preserve">    fn=search_knowledge_base,</w:t>
      </w:r>
      <w:r>
        <w:rPr>
          <w:rFonts w:ascii="Consolas" w:hAnsi="Consolas"/>
          <w:sz w:val="17"/>
        </w:rPr>
        <w:br/>
        <w:t xml:space="preserve">    name="amazon_knowledge_base",</w:t>
      </w:r>
      <w:r>
        <w:rPr>
          <w:rFonts w:ascii="Consolas" w:hAnsi="Consolas"/>
          <w:sz w:val="17"/>
        </w:rPr>
        <w:br/>
        <w:t xml:space="preserve">    description="""</w:t>
      </w:r>
      <w:r>
        <w:rPr>
          <w:rFonts w:ascii="Consolas" w:hAnsi="Consolas"/>
          <w:sz w:val="17"/>
        </w:rPr>
        <w:br/>
        <w:t xml:space="preserve">    Search the AWS Bedrock Knowledge Base for company,</w:t>
      </w:r>
      <w:r>
        <w:rPr>
          <w:rFonts w:ascii="Consolas" w:hAnsi="Consolas"/>
          <w:sz w:val="17"/>
        </w:rPr>
        <w:br/>
        <w:t xml:space="preserve">    financial, revenue, sales, business and historical</w:t>
      </w:r>
      <w:r>
        <w:rPr>
          <w:rFonts w:ascii="Consolas" w:hAnsi="Consolas"/>
          <w:sz w:val="17"/>
        </w:rPr>
        <w:br/>
        <w:t xml:space="preserve">    information. Always use this tool when the user asks</w:t>
      </w:r>
      <w:r>
        <w:rPr>
          <w:rFonts w:ascii="Consolas" w:hAnsi="Consolas"/>
          <w:sz w:val="17"/>
        </w:rPr>
        <w:br/>
        <w:t xml:space="preserve">    for information that should come from the knowledge base.</w:t>
      </w:r>
      <w:r>
        <w:rPr>
          <w:rFonts w:ascii="Consolas" w:hAnsi="Consolas"/>
          <w:sz w:val="17"/>
        </w:rPr>
        <w:br/>
        <w:t xml:space="preserve">    """</w:t>
      </w:r>
      <w:r>
        <w:rPr>
          <w:rFonts w:ascii="Consolas" w:hAnsi="Consolas"/>
          <w:sz w:val="17"/>
        </w:rPr>
        <w:br/>
        <w:t>)</w:t>
      </w:r>
      <w:r>
        <w:rPr>
          <w:rFonts w:ascii="Consolas" w:hAnsi="Consolas"/>
          <w:sz w:val="17"/>
        </w:rPr>
        <w:br/>
      </w:r>
      <w:r>
        <w:rPr>
          <w:rFonts w:ascii="Consolas" w:hAnsi="Consolas"/>
          <w:sz w:val="17"/>
        </w:rPr>
        <w:br/>
        <w:t>llm = GoogleGenAI(</w:t>
      </w:r>
      <w:r>
        <w:rPr>
          <w:rFonts w:ascii="Consolas" w:hAnsi="Consolas"/>
          <w:sz w:val="17"/>
        </w:rPr>
        <w:br/>
        <w:t xml:space="preserve">    model=GOOGLE_MODEL,</w:t>
      </w:r>
      <w:r>
        <w:rPr>
          <w:rFonts w:ascii="Consolas" w:hAnsi="Consolas"/>
          <w:sz w:val="17"/>
        </w:rPr>
        <w:br/>
        <w:t xml:space="preserve">    api_key=GOOGLE_API_KEY</w:t>
      </w:r>
      <w:r>
        <w:rPr>
          <w:rFonts w:ascii="Consolas" w:hAnsi="Consolas"/>
          <w:sz w:val="17"/>
        </w:rPr>
        <w:br/>
        <w:t>)</w:t>
      </w:r>
      <w:r>
        <w:rPr>
          <w:rFonts w:ascii="Consolas" w:hAnsi="Consolas"/>
          <w:sz w:val="17"/>
        </w:rPr>
        <w:br/>
      </w:r>
      <w:r>
        <w:rPr>
          <w:rFonts w:ascii="Consolas" w:hAnsi="Consolas"/>
          <w:sz w:val="17"/>
        </w:rPr>
        <w:br/>
        <w:t>agent = ReActAgent(</w:t>
      </w:r>
      <w:r>
        <w:rPr>
          <w:rFonts w:ascii="Consolas" w:hAnsi="Consolas"/>
          <w:sz w:val="17"/>
        </w:rPr>
        <w:br/>
      </w:r>
      <w:r>
        <w:rPr>
          <w:rFonts w:ascii="Consolas" w:hAnsi="Consolas"/>
          <w:sz w:val="17"/>
        </w:rPr>
        <w:lastRenderedPageBreak/>
        <w:t xml:space="preserve">    tools=[knowledge_base_tool],</w:t>
      </w:r>
      <w:r>
        <w:rPr>
          <w:rFonts w:ascii="Consolas" w:hAnsi="Consolas"/>
          <w:sz w:val="17"/>
        </w:rPr>
        <w:br/>
        <w:t xml:space="preserve">    llm=llm,</w:t>
      </w:r>
      <w:r>
        <w:rPr>
          <w:rFonts w:ascii="Consolas" w:hAnsi="Consolas"/>
          <w:sz w:val="17"/>
        </w:rPr>
        <w:br/>
        <w:t xml:space="preserve">    system_prompt="""</w:t>
      </w:r>
      <w:r>
        <w:rPr>
          <w:rFonts w:ascii="Consolas" w:hAnsi="Consolas"/>
          <w:sz w:val="17"/>
        </w:rPr>
        <w:br/>
        <w:t xml:space="preserve">    You are a business and financial AI assistant.</w:t>
      </w:r>
      <w:r>
        <w:rPr>
          <w:rFonts w:ascii="Consolas" w:hAnsi="Consolas"/>
          <w:sz w:val="17"/>
        </w:rPr>
        <w:br/>
        <w:t xml:space="preserve">    Use the amazon_knowledge_base tool whenever the user</w:t>
      </w:r>
      <w:r>
        <w:rPr>
          <w:rFonts w:ascii="Consolas" w:hAnsi="Consolas"/>
          <w:sz w:val="17"/>
        </w:rPr>
        <w:br/>
        <w:t xml:space="preserve">    asks about company or financial information.</w:t>
      </w:r>
      <w:r>
        <w:rPr>
          <w:rFonts w:ascii="Consolas" w:hAnsi="Consolas"/>
          <w:sz w:val="17"/>
        </w:rPr>
        <w:br/>
        <w:t xml:space="preserve">    Do not invent information.</w:t>
      </w:r>
      <w:r>
        <w:rPr>
          <w:rFonts w:ascii="Consolas" w:hAnsi="Consolas"/>
          <w:sz w:val="17"/>
        </w:rPr>
        <w:br/>
        <w:t xml:space="preserve">    Base your answer on retrieved knowledge base information.</w:t>
      </w:r>
      <w:r>
        <w:rPr>
          <w:rFonts w:ascii="Consolas" w:hAnsi="Consolas"/>
          <w:sz w:val="17"/>
        </w:rPr>
        <w:br/>
        <w:t xml:space="preserve">    If the knowledge base does not contain the answer,</w:t>
      </w:r>
      <w:r>
        <w:rPr>
          <w:rFonts w:ascii="Consolas" w:hAnsi="Consolas"/>
          <w:sz w:val="17"/>
        </w:rPr>
        <w:br/>
        <w:t xml:space="preserve">    clearly say that the information was not found.</w:t>
      </w:r>
      <w:r>
        <w:rPr>
          <w:rFonts w:ascii="Consolas" w:hAnsi="Consolas"/>
          <w:sz w:val="17"/>
        </w:rPr>
        <w:br/>
        <w:t xml:space="preserve">    Give clear and concise answers.</w:t>
      </w:r>
      <w:r>
        <w:rPr>
          <w:rFonts w:ascii="Consolas" w:hAnsi="Consolas"/>
          <w:sz w:val="17"/>
        </w:rPr>
        <w:br/>
        <w:t xml:space="preserve">    """</w:t>
      </w:r>
      <w:r>
        <w:rPr>
          <w:rFonts w:ascii="Consolas" w:hAnsi="Consolas"/>
          <w:sz w:val="17"/>
        </w:rPr>
        <w:br/>
        <w:t>)</w:t>
      </w:r>
      <w:r>
        <w:rPr>
          <w:rFonts w:ascii="Consolas" w:hAnsi="Consolas"/>
          <w:sz w:val="17"/>
        </w:rPr>
        <w:br/>
      </w:r>
      <w:r>
        <w:rPr>
          <w:rFonts w:ascii="Consolas" w:hAnsi="Consolas"/>
          <w:sz w:val="17"/>
        </w:rPr>
        <w:br/>
        <w:t>async def get_agent_response(message: str, chat_history=None) -&gt; str:</w:t>
      </w:r>
      <w:r>
        <w:rPr>
          <w:rFonts w:ascii="Consolas" w:hAnsi="Consolas"/>
          <w:sz w:val="17"/>
        </w:rPr>
        <w:br/>
        <w:t xml:space="preserve">    try:</w:t>
      </w:r>
      <w:r>
        <w:rPr>
          <w:rFonts w:ascii="Consolas" w:hAnsi="Consolas"/>
          <w:sz w:val="17"/>
        </w:rPr>
        <w:br/>
        <w:t xml:space="preserve">        print("\nUSER QUESTION:", message)</w:t>
      </w:r>
      <w:r>
        <w:rPr>
          <w:rFonts w:ascii="Consolas" w:hAnsi="Consolas"/>
          <w:sz w:val="17"/>
        </w:rPr>
        <w:br/>
        <w:t xml:space="preserve">        response = await agent.run(</w:t>
      </w:r>
      <w:r>
        <w:rPr>
          <w:rFonts w:ascii="Consolas" w:hAnsi="Consolas"/>
          <w:sz w:val="17"/>
        </w:rPr>
        <w:br/>
        <w:t xml:space="preserve">            user_msg=message,</w:t>
      </w:r>
      <w:r>
        <w:rPr>
          <w:rFonts w:ascii="Consolas" w:hAnsi="Consolas"/>
          <w:sz w:val="17"/>
        </w:rPr>
        <w:br/>
        <w:t xml:space="preserve">            chat_history=chat_history or []</w:t>
      </w:r>
      <w:r>
        <w:rPr>
          <w:rFonts w:ascii="Consolas" w:hAnsi="Consolas"/>
          <w:sz w:val="17"/>
        </w:rPr>
        <w:br/>
        <w:t xml:space="preserve">        )</w:t>
      </w:r>
      <w:r>
        <w:rPr>
          <w:rFonts w:ascii="Consolas" w:hAnsi="Consolas"/>
          <w:sz w:val="17"/>
        </w:rPr>
        <w:br/>
        <w:t xml:space="preserve">        return str(response)</w:t>
      </w:r>
      <w:r>
        <w:rPr>
          <w:rFonts w:ascii="Consolas" w:hAnsi="Consolas"/>
          <w:sz w:val="17"/>
        </w:rPr>
        <w:br/>
        <w:t xml:space="preserve">    except Exception as e:</w:t>
      </w:r>
      <w:r>
        <w:rPr>
          <w:rFonts w:ascii="Consolas" w:hAnsi="Consolas"/>
          <w:sz w:val="17"/>
        </w:rPr>
        <w:br/>
        <w:t xml:space="preserve">        print("AGENT ERROR:", type(e).__name__, str(e))</w:t>
      </w:r>
      <w:r>
        <w:rPr>
          <w:rFonts w:ascii="Consolas" w:hAnsi="Consolas"/>
          <w:sz w:val="17"/>
        </w:rPr>
        <w:br/>
        <w:t xml:space="preserve">        traceback.print_exc()</w:t>
      </w:r>
      <w:r>
        <w:rPr>
          <w:rFonts w:ascii="Consolas" w:hAnsi="Consolas"/>
          <w:sz w:val="17"/>
        </w:rPr>
        <w:br/>
        <w:t xml:space="preserve">        return f"Agent error: {type(e).__name__}: {str(e)}"</w:t>
      </w:r>
      <w:r>
        <w:rPr>
          <w:rFonts w:ascii="Consolas" w:hAnsi="Consolas"/>
          <w:sz w:val="17"/>
        </w:rPr>
        <w:br/>
      </w:r>
      <w:r>
        <w:rPr>
          <w:rFonts w:ascii="Consolas" w:hAnsi="Consolas"/>
          <w:sz w:val="17"/>
        </w:rPr>
        <w:br/>
        <w:t>if __name__ == "__main__":</w:t>
      </w:r>
      <w:r>
        <w:rPr>
          <w:rFonts w:ascii="Consolas" w:hAnsi="Consolas"/>
          <w:sz w:val="17"/>
        </w:rPr>
        <w:br/>
        <w:t xml:space="preserve">    import asyncio</w:t>
      </w:r>
      <w:r>
        <w:rPr>
          <w:rFonts w:ascii="Consolas" w:hAnsi="Consolas"/>
          <w:sz w:val="17"/>
        </w:rPr>
        <w:br/>
        <w:t xml:space="preserve">    response = asyncio.run(</w:t>
      </w:r>
      <w:r>
        <w:rPr>
          <w:rFonts w:ascii="Consolas" w:hAnsi="Consolas"/>
          <w:sz w:val="17"/>
        </w:rPr>
        <w:br/>
        <w:t xml:space="preserve">        get_agent_response("What is the past revenue?")</w:t>
      </w:r>
      <w:r>
        <w:rPr>
          <w:rFonts w:ascii="Consolas" w:hAnsi="Consolas"/>
          <w:sz w:val="17"/>
        </w:rPr>
        <w:br/>
        <w:t xml:space="preserve">    )</w:t>
      </w:r>
      <w:r>
        <w:rPr>
          <w:rFonts w:ascii="Consolas" w:hAnsi="Consolas"/>
          <w:sz w:val="17"/>
        </w:rPr>
        <w:br/>
        <w:t xml:space="preserve">    print("\nFINAL ANSWER:")</w:t>
      </w:r>
      <w:r>
        <w:rPr>
          <w:rFonts w:ascii="Consolas" w:hAnsi="Consolas"/>
          <w:sz w:val="17"/>
        </w:rPr>
        <w:br/>
        <w:t xml:space="preserve">    print(response)</w:t>
      </w:r>
    </w:p>
    <w:p w14:paraId="0287D9EC" w14:textId="77777777" w:rsidR="00FE620F" w:rsidRDefault="00000000">
      <w:pPr>
        <w:pStyle w:val="Heading1"/>
      </w:pPr>
      <w:r>
        <w:t>15. app.py</w:t>
      </w:r>
    </w:p>
    <w:p w14:paraId="30BFE071" w14:textId="77777777" w:rsidR="00FE620F" w:rsidRDefault="00000000">
      <w:pPr>
        <w:shd w:val="clear" w:color="auto" w:fill="F2F2F2"/>
        <w:spacing w:after="120"/>
        <w:rPr>
          <w:rFonts w:hint="eastAsia"/>
        </w:rPr>
      </w:pPr>
      <w:r>
        <w:rPr>
          <w:rFonts w:ascii="Consolas" w:hAnsi="Consolas"/>
          <w:sz w:val="17"/>
        </w:rPr>
        <w:t>import gradio as gr</w:t>
      </w:r>
      <w:r>
        <w:rPr>
          <w:rFonts w:ascii="Consolas" w:hAnsi="Consolas"/>
          <w:sz w:val="17"/>
        </w:rPr>
        <w:br/>
        <w:t>from agent import get_agent_response</w:t>
      </w:r>
      <w:r>
        <w:rPr>
          <w:rFonts w:ascii="Consolas" w:hAnsi="Consolas"/>
          <w:sz w:val="17"/>
        </w:rPr>
        <w:br/>
      </w:r>
      <w:r>
        <w:rPr>
          <w:rFonts w:ascii="Consolas" w:hAnsi="Consolas"/>
          <w:sz w:val="17"/>
        </w:rPr>
        <w:br/>
        <w:t>css = """</w:t>
      </w:r>
      <w:r>
        <w:rPr>
          <w:rFonts w:ascii="Consolas" w:hAnsi="Consolas"/>
          <w:sz w:val="17"/>
        </w:rPr>
        <w:br/>
        <w:t>#chatbot {</w:t>
      </w:r>
      <w:r>
        <w:rPr>
          <w:rFonts w:ascii="Consolas" w:hAnsi="Consolas"/>
          <w:sz w:val="17"/>
        </w:rPr>
        <w:br/>
        <w:t xml:space="preserve">    height: 600px;</w:t>
      </w:r>
      <w:r>
        <w:rPr>
          <w:rFonts w:ascii="Consolas" w:hAnsi="Consolas"/>
          <w:sz w:val="17"/>
        </w:rPr>
        <w:br/>
        <w:t>}</w:t>
      </w:r>
      <w:r>
        <w:rPr>
          <w:rFonts w:ascii="Consolas" w:hAnsi="Consolas"/>
          <w:sz w:val="17"/>
        </w:rPr>
        <w:br/>
        <w:t>.message {</w:t>
      </w:r>
      <w:r>
        <w:rPr>
          <w:rFonts w:ascii="Consolas" w:hAnsi="Consolas"/>
          <w:sz w:val="17"/>
        </w:rPr>
        <w:br/>
        <w:t xml:space="preserve">    font-size: 16px;</w:t>
      </w:r>
      <w:r>
        <w:rPr>
          <w:rFonts w:ascii="Consolas" w:hAnsi="Consolas"/>
          <w:sz w:val="17"/>
        </w:rPr>
        <w:br/>
        <w:t>}</w:t>
      </w:r>
      <w:r>
        <w:rPr>
          <w:rFonts w:ascii="Consolas" w:hAnsi="Consolas"/>
          <w:sz w:val="17"/>
        </w:rPr>
        <w:br/>
        <w:t>"""</w:t>
      </w:r>
      <w:r>
        <w:rPr>
          <w:rFonts w:ascii="Consolas" w:hAnsi="Consolas"/>
          <w:sz w:val="17"/>
        </w:rPr>
        <w:br/>
      </w:r>
      <w:r>
        <w:rPr>
          <w:rFonts w:ascii="Consolas" w:hAnsi="Consolas"/>
          <w:sz w:val="17"/>
        </w:rPr>
        <w:br/>
        <w:t>def create_app():</w:t>
      </w:r>
      <w:r>
        <w:rPr>
          <w:rFonts w:ascii="Consolas" w:hAnsi="Consolas"/>
          <w:sz w:val="17"/>
        </w:rPr>
        <w:br/>
        <w:t xml:space="preserve">    with gr.Blocks(title="🤖 AI Chatbot", css=css) as demo:</w:t>
      </w:r>
      <w:r>
        <w:rPr>
          <w:rFonts w:ascii="Consolas" w:hAnsi="Consolas"/>
          <w:sz w:val="17"/>
        </w:rPr>
        <w:br/>
        <w:t xml:space="preserve">        gr.Markdown("""</w:t>
      </w:r>
      <w:r>
        <w:rPr>
          <w:rFonts w:ascii="Consolas" w:hAnsi="Consolas"/>
          <w:sz w:val="17"/>
        </w:rPr>
        <w:br/>
        <w:t xml:space="preserve">        # 🤖 AI Chatbot</w:t>
      </w:r>
      <w:r>
        <w:rPr>
          <w:rFonts w:ascii="Consolas" w:hAnsi="Consolas"/>
          <w:sz w:val="17"/>
        </w:rPr>
        <w:br/>
        <w:t xml:space="preserve">        ### Amazon Knowledge Base + Google Gemini</w:t>
      </w:r>
      <w:r>
        <w:rPr>
          <w:rFonts w:ascii="Consolas" w:hAnsi="Consolas"/>
          <w:sz w:val="17"/>
        </w:rPr>
        <w:br/>
        <w:t xml:space="preserve">        Ask questions about companies and their financial data.</w:t>
      </w:r>
      <w:r>
        <w:rPr>
          <w:rFonts w:ascii="Consolas" w:hAnsi="Consolas"/>
          <w:sz w:val="17"/>
        </w:rPr>
        <w:br/>
        <w:t xml:space="preserve">        """)</w:t>
      </w:r>
      <w:r>
        <w:rPr>
          <w:rFonts w:ascii="Consolas" w:hAnsi="Consolas"/>
          <w:sz w:val="17"/>
        </w:rPr>
        <w:br/>
      </w:r>
      <w:r>
        <w:rPr>
          <w:rFonts w:ascii="Consolas" w:hAnsi="Consolas"/>
          <w:sz w:val="17"/>
        </w:rPr>
        <w:br/>
        <w:t xml:space="preserve">        chatbot = gr.Chatbot(</w:t>
      </w:r>
      <w:r>
        <w:rPr>
          <w:rFonts w:ascii="Consolas" w:hAnsi="Consolas"/>
          <w:sz w:val="17"/>
        </w:rPr>
        <w:br/>
      </w:r>
      <w:r>
        <w:rPr>
          <w:rFonts w:ascii="Consolas" w:hAnsi="Consolas"/>
          <w:sz w:val="17"/>
        </w:rPr>
        <w:lastRenderedPageBreak/>
        <w:t xml:space="preserve">            elem_id="chatbot",</w:t>
      </w:r>
      <w:r>
        <w:rPr>
          <w:rFonts w:ascii="Consolas" w:hAnsi="Consolas"/>
          <w:sz w:val="17"/>
        </w:rPr>
        <w:br/>
        <w:t xml:space="preserve">            height=600,</w:t>
      </w:r>
      <w:r>
        <w:rPr>
          <w:rFonts w:ascii="Consolas" w:hAnsi="Consolas"/>
          <w:sz w:val="17"/>
        </w:rPr>
        <w:br/>
        <w:t xml:space="preserve">            type="messages"</w:t>
      </w:r>
      <w:r>
        <w:rPr>
          <w:rFonts w:ascii="Consolas" w:hAnsi="Consolas"/>
          <w:sz w:val="17"/>
        </w:rPr>
        <w:br/>
        <w:t xml:space="preserve">        )</w:t>
      </w:r>
      <w:r>
        <w:rPr>
          <w:rFonts w:ascii="Consolas" w:hAnsi="Consolas"/>
          <w:sz w:val="17"/>
        </w:rPr>
        <w:br/>
      </w:r>
      <w:r>
        <w:rPr>
          <w:rFonts w:ascii="Consolas" w:hAnsi="Consolas"/>
          <w:sz w:val="17"/>
        </w:rPr>
        <w:br/>
        <w:t xml:space="preserve">        message = gr.Textbox(</w:t>
      </w:r>
      <w:r>
        <w:rPr>
          <w:rFonts w:ascii="Consolas" w:hAnsi="Consolas"/>
          <w:sz w:val="17"/>
        </w:rPr>
        <w:br/>
        <w:t xml:space="preserve">            placeholder="Ask a question...",</w:t>
      </w:r>
      <w:r>
        <w:rPr>
          <w:rFonts w:ascii="Consolas" w:hAnsi="Consolas"/>
          <w:sz w:val="17"/>
        </w:rPr>
        <w:br/>
        <w:t xml:space="preserve">            label="Your Question",</w:t>
      </w:r>
      <w:r>
        <w:rPr>
          <w:rFonts w:ascii="Consolas" w:hAnsi="Consolas"/>
          <w:sz w:val="17"/>
        </w:rPr>
        <w:br/>
        <w:t xml:space="preserve">            lines=2</w:t>
      </w:r>
      <w:r>
        <w:rPr>
          <w:rFonts w:ascii="Consolas" w:hAnsi="Consolas"/>
          <w:sz w:val="17"/>
        </w:rPr>
        <w:br/>
        <w:t xml:space="preserve">        )</w:t>
      </w:r>
      <w:r>
        <w:rPr>
          <w:rFonts w:ascii="Consolas" w:hAnsi="Consolas"/>
          <w:sz w:val="17"/>
        </w:rPr>
        <w:br/>
      </w:r>
      <w:r>
        <w:rPr>
          <w:rFonts w:ascii="Consolas" w:hAnsi="Consolas"/>
          <w:sz w:val="17"/>
        </w:rPr>
        <w:br/>
        <w:t xml:space="preserve">        with gr.Row():</w:t>
      </w:r>
      <w:r>
        <w:rPr>
          <w:rFonts w:ascii="Consolas" w:hAnsi="Consolas"/>
          <w:sz w:val="17"/>
        </w:rPr>
        <w:br/>
        <w:t xml:space="preserve">            send = gr.Button("Send", variant="primary")</w:t>
      </w:r>
      <w:r>
        <w:rPr>
          <w:rFonts w:ascii="Consolas" w:hAnsi="Consolas"/>
          <w:sz w:val="17"/>
        </w:rPr>
        <w:br/>
        <w:t xml:space="preserve">            clear = gr.Button("Clear")</w:t>
      </w:r>
      <w:r>
        <w:rPr>
          <w:rFonts w:ascii="Consolas" w:hAnsi="Consolas"/>
          <w:sz w:val="17"/>
        </w:rPr>
        <w:br/>
      </w:r>
      <w:r>
        <w:rPr>
          <w:rFonts w:ascii="Consolas" w:hAnsi="Consolas"/>
          <w:sz w:val="17"/>
        </w:rPr>
        <w:br/>
        <w:t xml:space="preserve">        async def chat(user_message, history):</w:t>
      </w:r>
      <w:r>
        <w:rPr>
          <w:rFonts w:ascii="Consolas" w:hAnsi="Consolas"/>
          <w:sz w:val="17"/>
        </w:rPr>
        <w:br/>
        <w:t xml:space="preserve">            if not user_message.strip():</w:t>
      </w:r>
      <w:r>
        <w:rPr>
          <w:rFonts w:ascii="Consolas" w:hAnsi="Consolas"/>
          <w:sz w:val="17"/>
        </w:rPr>
        <w:br/>
        <w:t xml:space="preserve">                return "", history</w:t>
      </w:r>
      <w:r>
        <w:rPr>
          <w:rFonts w:ascii="Consolas" w:hAnsi="Consolas"/>
          <w:sz w:val="17"/>
        </w:rPr>
        <w:br/>
      </w:r>
      <w:r>
        <w:rPr>
          <w:rFonts w:ascii="Consolas" w:hAnsi="Consolas"/>
          <w:sz w:val="17"/>
        </w:rPr>
        <w:br/>
        <w:t xml:space="preserve">            history = history or []</w:t>
      </w:r>
      <w:r>
        <w:rPr>
          <w:rFonts w:ascii="Consolas" w:hAnsi="Consolas"/>
          <w:sz w:val="17"/>
        </w:rPr>
        <w:br/>
        <w:t xml:space="preserve">            response = await get_agent_response(</w:t>
      </w:r>
      <w:r>
        <w:rPr>
          <w:rFonts w:ascii="Consolas" w:hAnsi="Consolas"/>
          <w:sz w:val="17"/>
        </w:rPr>
        <w:br/>
        <w:t xml:space="preserve">                user_message,</w:t>
      </w:r>
      <w:r>
        <w:rPr>
          <w:rFonts w:ascii="Consolas" w:hAnsi="Consolas"/>
          <w:sz w:val="17"/>
        </w:rPr>
        <w:br/>
        <w:t xml:space="preserve">                history</w:t>
      </w:r>
      <w:r>
        <w:rPr>
          <w:rFonts w:ascii="Consolas" w:hAnsi="Consolas"/>
          <w:sz w:val="17"/>
        </w:rPr>
        <w:br/>
        <w:t xml:space="preserve">            )</w:t>
      </w:r>
      <w:r>
        <w:rPr>
          <w:rFonts w:ascii="Consolas" w:hAnsi="Consolas"/>
          <w:sz w:val="17"/>
        </w:rPr>
        <w:br/>
      </w:r>
      <w:r>
        <w:rPr>
          <w:rFonts w:ascii="Consolas" w:hAnsi="Consolas"/>
          <w:sz w:val="17"/>
        </w:rPr>
        <w:br/>
        <w:t xml:space="preserve">            history.append({</w:t>
      </w:r>
      <w:r>
        <w:rPr>
          <w:rFonts w:ascii="Consolas" w:hAnsi="Consolas"/>
          <w:sz w:val="17"/>
        </w:rPr>
        <w:br/>
        <w:t xml:space="preserve">                "role": "user",</w:t>
      </w:r>
      <w:r>
        <w:rPr>
          <w:rFonts w:ascii="Consolas" w:hAnsi="Consolas"/>
          <w:sz w:val="17"/>
        </w:rPr>
        <w:br/>
        <w:t xml:space="preserve">                "content": user_message</w:t>
      </w:r>
      <w:r>
        <w:rPr>
          <w:rFonts w:ascii="Consolas" w:hAnsi="Consolas"/>
          <w:sz w:val="17"/>
        </w:rPr>
        <w:br/>
        <w:t xml:space="preserve">            })</w:t>
      </w:r>
      <w:r>
        <w:rPr>
          <w:rFonts w:ascii="Consolas" w:hAnsi="Consolas"/>
          <w:sz w:val="17"/>
        </w:rPr>
        <w:br/>
        <w:t xml:space="preserve">            history.append({</w:t>
      </w:r>
      <w:r>
        <w:rPr>
          <w:rFonts w:ascii="Consolas" w:hAnsi="Consolas"/>
          <w:sz w:val="17"/>
        </w:rPr>
        <w:br/>
        <w:t xml:space="preserve">                "role": "assistant",</w:t>
      </w:r>
      <w:r>
        <w:rPr>
          <w:rFonts w:ascii="Consolas" w:hAnsi="Consolas"/>
          <w:sz w:val="17"/>
        </w:rPr>
        <w:br/>
        <w:t xml:space="preserve">                "content": response</w:t>
      </w:r>
      <w:r>
        <w:rPr>
          <w:rFonts w:ascii="Consolas" w:hAnsi="Consolas"/>
          <w:sz w:val="17"/>
        </w:rPr>
        <w:br/>
        <w:t xml:space="preserve">            })</w:t>
      </w:r>
      <w:r>
        <w:rPr>
          <w:rFonts w:ascii="Consolas" w:hAnsi="Consolas"/>
          <w:sz w:val="17"/>
        </w:rPr>
        <w:br/>
        <w:t xml:space="preserve">            return "", history</w:t>
      </w:r>
      <w:r>
        <w:rPr>
          <w:rFonts w:ascii="Consolas" w:hAnsi="Consolas"/>
          <w:sz w:val="17"/>
        </w:rPr>
        <w:br/>
      </w:r>
      <w:r>
        <w:rPr>
          <w:rFonts w:ascii="Consolas" w:hAnsi="Consolas"/>
          <w:sz w:val="17"/>
        </w:rPr>
        <w:br/>
        <w:t xml:space="preserve">        def clear_chat():</w:t>
      </w:r>
      <w:r>
        <w:rPr>
          <w:rFonts w:ascii="Consolas" w:hAnsi="Consolas"/>
          <w:sz w:val="17"/>
        </w:rPr>
        <w:br/>
        <w:t xml:space="preserve">            return [], ""</w:t>
      </w:r>
      <w:r>
        <w:rPr>
          <w:rFonts w:ascii="Consolas" w:hAnsi="Consolas"/>
          <w:sz w:val="17"/>
        </w:rPr>
        <w:br/>
      </w:r>
      <w:r>
        <w:rPr>
          <w:rFonts w:ascii="Consolas" w:hAnsi="Consolas"/>
          <w:sz w:val="17"/>
        </w:rPr>
        <w:br/>
        <w:t xml:space="preserve">        send.click(</w:t>
      </w:r>
      <w:r>
        <w:rPr>
          <w:rFonts w:ascii="Consolas" w:hAnsi="Consolas"/>
          <w:sz w:val="17"/>
        </w:rPr>
        <w:br/>
        <w:t xml:space="preserve">            chat,</w:t>
      </w:r>
      <w:r>
        <w:rPr>
          <w:rFonts w:ascii="Consolas" w:hAnsi="Consolas"/>
          <w:sz w:val="17"/>
        </w:rPr>
        <w:br/>
        <w:t xml:space="preserve">            inputs=[message, chatbot],</w:t>
      </w:r>
      <w:r>
        <w:rPr>
          <w:rFonts w:ascii="Consolas" w:hAnsi="Consolas"/>
          <w:sz w:val="17"/>
        </w:rPr>
        <w:br/>
        <w:t xml:space="preserve">            outputs=[message, chatbot]</w:t>
      </w:r>
      <w:r>
        <w:rPr>
          <w:rFonts w:ascii="Consolas" w:hAnsi="Consolas"/>
          <w:sz w:val="17"/>
        </w:rPr>
        <w:br/>
        <w:t xml:space="preserve">        )</w:t>
      </w:r>
      <w:r>
        <w:rPr>
          <w:rFonts w:ascii="Consolas" w:hAnsi="Consolas"/>
          <w:sz w:val="17"/>
        </w:rPr>
        <w:br/>
      </w:r>
      <w:r>
        <w:rPr>
          <w:rFonts w:ascii="Consolas" w:hAnsi="Consolas"/>
          <w:sz w:val="17"/>
        </w:rPr>
        <w:br/>
        <w:t xml:space="preserve">        message.submit(</w:t>
      </w:r>
      <w:r>
        <w:rPr>
          <w:rFonts w:ascii="Consolas" w:hAnsi="Consolas"/>
          <w:sz w:val="17"/>
        </w:rPr>
        <w:br/>
        <w:t xml:space="preserve">            chat,</w:t>
      </w:r>
      <w:r>
        <w:rPr>
          <w:rFonts w:ascii="Consolas" w:hAnsi="Consolas"/>
          <w:sz w:val="17"/>
        </w:rPr>
        <w:br/>
        <w:t xml:space="preserve">            inputs=[message, chatbot],</w:t>
      </w:r>
      <w:r>
        <w:rPr>
          <w:rFonts w:ascii="Consolas" w:hAnsi="Consolas"/>
          <w:sz w:val="17"/>
        </w:rPr>
        <w:br/>
        <w:t xml:space="preserve">            outputs=[message, chatbot]</w:t>
      </w:r>
      <w:r>
        <w:rPr>
          <w:rFonts w:ascii="Consolas" w:hAnsi="Consolas"/>
          <w:sz w:val="17"/>
        </w:rPr>
        <w:br/>
        <w:t xml:space="preserve">        )</w:t>
      </w:r>
      <w:r>
        <w:rPr>
          <w:rFonts w:ascii="Consolas" w:hAnsi="Consolas"/>
          <w:sz w:val="17"/>
        </w:rPr>
        <w:br/>
      </w:r>
      <w:r>
        <w:rPr>
          <w:rFonts w:ascii="Consolas" w:hAnsi="Consolas"/>
          <w:sz w:val="17"/>
        </w:rPr>
        <w:br/>
        <w:t xml:space="preserve">        clear.click(</w:t>
      </w:r>
      <w:r>
        <w:rPr>
          <w:rFonts w:ascii="Consolas" w:hAnsi="Consolas"/>
          <w:sz w:val="17"/>
        </w:rPr>
        <w:br/>
        <w:t xml:space="preserve">            clear_chat,</w:t>
      </w:r>
      <w:r>
        <w:rPr>
          <w:rFonts w:ascii="Consolas" w:hAnsi="Consolas"/>
          <w:sz w:val="17"/>
        </w:rPr>
        <w:br/>
        <w:t xml:space="preserve">            outputs=[chatbot, message]</w:t>
      </w:r>
      <w:r>
        <w:rPr>
          <w:rFonts w:ascii="Consolas" w:hAnsi="Consolas"/>
          <w:sz w:val="17"/>
        </w:rPr>
        <w:br/>
        <w:t xml:space="preserve">        )</w:t>
      </w:r>
      <w:r>
        <w:rPr>
          <w:rFonts w:ascii="Consolas" w:hAnsi="Consolas"/>
          <w:sz w:val="17"/>
        </w:rPr>
        <w:br/>
      </w:r>
      <w:r>
        <w:rPr>
          <w:rFonts w:ascii="Consolas" w:hAnsi="Consolas"/>
          <w:sz w:val="17"/>
        </w:rPr>
        <w:br/>
        <w:t xml:space="preserve">    return demo</w:t>
      </w:r>
      <w:r>
        <w:rPr>
          <w:rFonts w:ascii="Consolas" w:hAnsi="Consolas"/>
          <w:sz w:val="17"/>
        </w:rPr>
        <w:br/>
      </w:r>
      <w:r>
        <w:rPr>
          <w:rFonts w:ascii="Consolas" w:hAnsi="Consolas"/>
          <w:sz w:val="17"/>
        </w:rPr>
        <w:br/>
        <w:t>if __name__ == "__main__":</w:t>
      </w:r>
      <w:r>
        <w:rPr>
          <w:rFonts w:ascii="Consolas" w:hAnsi="Consolas"/>
          <w:sz w:val="17"/>
        </w:rPr>
        <w:br/>
        <w:t xml:space="preserve">    app = create_app()</w:t>
      </w:r>
      <w:r>
        <w:rPr>
          <w:rFonts w:ascii="Consolas" w:hAnsi="Consolas"/>
          <w:sz w:val="17"/>
        </w:rPr>
        <w:br/>
        <w:t xml:space="preserve">    app.launch(</w:t>
      </w:r>
      <w:r>
        <w:rPr>
          <w:rFonts w:ascii="Consolas" w:hAnsi="Consolas"/>
          <w:sz w:val="17"/>
        </w:rPr>
        <w:br/>
      </w:r>
      <w:r>
        <w:rPr>
          <w:rFonts w:ascii="Consolas" w:hAnsi="Consolas"/>
          <w:sz w:val="17"/>
        </w:rPr>
        <w:lastRenderedPageBreak/>
        <w:t xml:space="preserve">        server_name="0.0.0.0",</w:t>
      </w:r>
      <w:r>
        <w:rPr>
          <w:rFonts w:ascii="Consolas" w:hAnsi="Consolas"/>
          <w:sz w:val="17"/>
        </w:rPr>
        <w:br/>
        <w:t xml:space="preserve">        server_port=8080,</w:t>
      </w:r>
      <w:r>
        <w:rPr>
          <w:rFonts w:ascii="Consolas" w:hAnsi="Consolas"/>
          <w:sz w:val="17"/>
        </w:rPr>
        <w:br/>
        <w:t xml:space="preserve">        share=False</w:t>
      </w:r>
      <w:r>
        <w:rPr>
          <w:rFonts w:ascii="Consolas" w:hAnsi="Consolas"/>
          <w:sz w:val="17"/>
        </w:rPr>
        <w:br/>
        <w:t xml:space="preserve">    )</w:t>
      </w:r>
    </w:p>
    <w:p w14:paraId="4C122140" w14:textId="77777777" w:rsidR="00FE620F" w:rsidRDefault="00000000">
      <w:pPr>
        <w:pStyle w:val="Heading1"/>
      </w:pPr>
      <w:r>
        <w:t>16. Test Python Locally</w:t>
      </w:r>
    </w:p>
    <w:p w14:paraId="6E9268B1" w14:textId="77777777" w:rsidR="00FE620F" w:rsidRDefault="00000000">
      <w:pPr>
        <w:shd w:val="clear" w:color="auto" w:fill="F2F2F2"/>
        <w:spacing w:after="120"/>
        <w:rPr>
          <w:rFonts w:hint="eastAsia"/>
        </w:rPr>
      </w:pPr>
      <w:r>
        <w:rPr>
          <w:rFonts w:ascii="Consolas" w:hAnsi="Consolas"/>
          <w:sz w:val="17"/>
        </w:rPr>
        <w:t>python agent.py</w:t>
      </w:r>
    </w:p>
    <w:p w14:paraId="01C74358" w14:textId="77777777" w:rsidR="00FE620F" w:rsidRDefault="00000000">
      <w:pPr>
        <w:rPr>
          <w:rFonts w:hint="eastAsia"/>
        </w:rPr>
      </w:pPr>
      <w:r>
        <w:t>Test with:</w:t>
      </w:r>
    </w:p>
    <w:p w14:paraId="546F2FF4" w14:textId="77777777" w:rsidR="00FE620F" w:rsidRDefault="00000000">
      <w:pPr>
        <w:shd w:val="clear" w:color="auto" w:fill="F2F2F2"/>
        <w:spacing w:after="120"/>
        <w:rPr>
          <w:rFonts w:hint="eastAsia"/>
        </w:rPr>
      </w:pPr>
      <w:r>
        <w:rPr>
          <w:rFonts w:ascii="Consolas" w:hAnsi="Consolas"/>
          <w:sz w:val="17"/>
        </w:rPr>
        <w:t>What is the past revenue?</w:t>
      </w:r>
    </w:p>
    <w:p w14:paraId="488F8B32" w14:textId="77777777" w:rsidR="00FE620F" w:rsidRDefault="00000000">
      <w:pPr>
        <w:pStyle w:val="Heading1"/>
      </w:pPr>
      <w:r>
        <w:t>17. Test Gradio Locally</w:t>
      </w:r>
    </w:p>
    <w:p w14:paraId="45DBC8B1" w14:textId="77777777" w:rsidR="00FE620F" w:rsidRDefault="00000000">
      <w:pPr>
        <w:shd w:val="clear" w:color="auto" w:fill="F2F2F2"/>
        <w:spacing w:after="120"/>
        <w:rPr>
          <w:rFonts w:hint="eastAsia"/>
        </w:rPr>
      </w:pPr>
      <w:r>
        <w:rPr>
          <w:rFonts w:ascii="Consolas" w:hAnsi="Consolas"/>
          <w:sz w:val="17"/>
        </w:rPr>
        <w:t>python app.py</w:t>
      </w:r>
    </w:p>
    <w:p w14:paraId="1BAF0BBD" w14:textId="77777777" w:rsidR="00FE620F" w:rsidRDefault="00000000">
      <w:pPr>
        <w:rPr>
          <w:rFonts w:hint="eastAsia"/>
        </w:rPr>
      </w:pPr>
      <w:r>
        <w:t>Open:</w:t>
      </w:r>
    </w:p>
    <w:p w14:paraId="2562188B" w14:textId="77777777" w:rsidR="00FE620F" w:rsidRDefault="00000000">
      <w:pPr>
        <w:shd w:val="clear" w:color="auto" w:fill="F2F2F2"/>
        <w:spacing w:after="120"/>
        <w:rPr>
          <w:rFonts w:hint="eastAsia"/>
        </w:rPr>
      </w:pPr>
      <w:r>
        <w:rPr>
          <w:rFonts w:ascii="Consolas" w:hAnsi="Consolas"/>
          <w:sz w:val="17"/>
        </w:rPr>
        <w:t>http://localhost:8080</w:t>
      </w:r>
    </w:p>
    <w:p w14:paraId="3F545FE4" w14:textId="77777777" w:rsidR="00FE620F" w:rsidRDefault="00000000">
      <w:pPr>
        <w:pStyle w:val="Heading1"/>
      </w:pPr>
      <w:r>
        <w:t>18. Dockerfile</w:t>
      </w:r>
    </w:p>
    <w:p w14:paraId="22EF8E0A" w14:textId="77777777" w:rsidR="00FE620F" w:rsidRDefault="00000000">
      <w:pPr>
        <w:shd w:val="clear" w:color="auto" w:fill="F2F2F2"/>
        <w:spacing w:after="120"/>
        <w:rPr>
          <w:rFonts w:hint="eastAsia"/>
        </w:rPr>
      </w:pPr>
      <w:r>
        <w:rPr>
          <w:rFonts w:ascii="Consolas" w:hAnsi="Consolas"/>
          <w:sz w:val="17"/>
        </w:rPr>
        <w:t>FROM python:3.11.9-slim</w:t>
      </w:r>
      <w:r>
        <w:rPr>
          <w:rFonts w:ascii="Consolas" w:hAnsi="Consolas"/>
          <w:sz w:val="17"/>
        </w:rPr>
        <w:br/>
      </w:r>
      <w:r>
        <w:rPr>
          <w:rFonts w:ascii="Consolas" w:hAnsi="Consolas"/>
          <w:sz w:val="17"/>
        </w:rPr>
        <w:br/>
        <w:t>WORKDIR /app</w:t>
      </w:r>
      <w:r>
        <w:rPr>
          <w:rFonts w:ascii="Consolas" w:hAnsi="Consolas"/>
          <w:sz w:val="17"/>
        </w:rPr>
        <w:br/>
      </w:r>
      <w:r>
        <w:rPr>
          <w:rFonts w:ascii="Consolas" w:hAnsi="Consolas"/>
          <w:sz w:val="17"/>
        </w:rPr>
        <w:br/>
        <w:t>COPY requirements.txt .</w:t>
      </w:r>
      <w:r>
        <w:rPr>
          <w:rFonts w:ascii="Consolas" w:hAnsi="Consolas"/>
          <w:sz w:val="17"/>
        </w:rPr>
        <w:br/>
      </w:r>
      <w:r>
        <w:rPr>
          <w:rFonts w:ascii="Consolas" w:hAnsi="Consolas"/>
          <w:sz w:val="17"/>
        </w:rPr>
        <w:br/>
        <w:t>RUN pip install --no-cache-dir -r requirements.txt</w:t>
      </w:r>
      <w:r>
        <w:rPr>
          <w:rFonts w:ascii="Consolas" w:hAnsi="Consolas"/>
          <w:sz w:val="17"/>
        </w:rPr>
        <w:br/>
      </w:r>
      <w:r>
        <w:rPr>
          <w:rFonts w:ascii="Consolas" w:hAnsi="Consolas"/>
          <w:sz w:val="17"/>
        </w:rPr>
        <w:br/>
        <w:t>COPY app.py agent.py ./</w:t>
      </w:r>
      <w:r>
        <w:rPr>
          <w:rFonts w:ascii="Consolas" w:hAnsi="Consolas"/>
          <w:sz w:val="17"/>
        </w:rPr>
        <w:br/>
      </w:r>
      <w:r>
        <w:rPr>
          <w:rFonts w:ascii="Consolas" w:hAnsi="Consolas"/>
          <w:sz w:val="17"/>
        </w:rPr>
        <w:br/>
        <w:t>EXPOSE 8080</w:t>
      </w:r>
      <w:r>
        <w:rPr>
          <w:rFonts w:ascii="Consolas" w:hAnsi="Consolas"/>
          <w:sz w:val="17"/>
        </w:rPr>
        <w:br/>
      </w:r>
      <w:r>
        <w:rPr>
          <w:rFonts w:ascii="Consolas" w:hAnsi="Consolas"/>
          <w:sz w:val="17"/>
        </w:rPr>
        <w:br/>
        <w:t>CMD ["python", "app.py"]</w:t>
      </w:r>
    </w:p>
    <w:p w14:paraId="5B28D1CD" w14:textId="77777777" w:rsidR="00FE620F" w:rsidRDefault="00000000">
      <w:pPr>
        <w:pStyle w:val="Heading1"/>
      </w:pPr>
      <w:r>
        <w:t>19. .dockerignore</w:t>
      </w:r>
    </w:p>
    <w:p w14:paraId="480579D7" w14:textId="77777777" w:rsidR="00FE620F" w:rsidRDefault="00000000">
      <w:pPr>
        <w:shd w:val="clear" w:color="auto" w:fill="F2F2F2"/>
        <w:spacing w:after="120"/>
        <w:rPr>
          <w:rFonts w:hint="eastAsia"/>
        </w:rPr>
      </w:pPr>
      <w:r>
        <w:rPr>
          <w:rFonts w:ascii="Consolas" w:hAnsi="Consolas"/>
          <w:sz w:val="17"/>
        </w:rPr>
        <w:t>.env</w:t>
      </w:r>
      <w:r>
        <w:rPr>
          <w:rFonts w:ascii="Consolas" w:hAnsi="Consolas"/>
          <w:sz w:val="17"/>
        </w:rPr>
        <w:br/>
        <w:t>.venv</w:t>
      </w:r>
      <w:r>
        <w:rPr>
          <w:rFonts w:ascii="Consolas" w:hAnsi="Consolas"/>
          <w:sz w:val="17"/>
        </w:rPr>
        <w:br/>
        <w:t>__pycache__</w:t>
      </w:r>
      <w:r>
        <w:rPr>
          <w:rFonts w:ascii="Consolas" w:hAnsi="Consolas"/>
          <w:sz w:val="17"/>
        </w:rPr>
        <w:br/>
        <w:t>.git</w:t>
      </w:r>
      <w:r>
        <w:rPr>
          <w:rFonts w:ascii="Consolas" w:hAnsi="Consolas"/>
          <w:sz w:val="17"/>
        </w:rPr>
        <w:br/>
        <w:t>*.pyc</w:t>
      </w:r>
    </w:p>
    <w:p w14:paraId="15201B2E" w14:textId="77777777" w:rsidR="00FE620F" w:rsidRDefault="00000000">
      <w:pPr>
        <w:pStyle w:val="Heading1"/>
      </w:pPr>
      <w:r>
        <w:t>20. Build and Test Docker</w:t>
      </w:r>
    </w:p>
    <w:p w14:paraId="0BBF60AC" w14:textId="77777777" w:rsidR="00FE620F" w:rsidRDefault="00000000">
      <w:pPr>
        <w:shd w:val="clear" w:color="auto" w:fill="F2F2F2"/>
        <w:spacing w:after="120"/>
        <w:rPr>
          <w:rFonts w:hint="eastAsia"/>
        </w:rPr>
      </w:pPr>
      <w:r>
        <w:rPr>
          <w:rFonts w:ascii="Consolas" w:hAnsi="Consolas"/>
          <w:sz w:val="17"/>
        </w:rPr>
        <w:t>docker build -t production-rag .</w:t>
      </w:r>
      <w:r>
        <w:rPr>
          <w:rFonts w:ascii="Consolas" w:hAnsi="Consolas"/>
          <w:sz w:val="17"/>
        </w:rPr>
        <w:br/>
        <w:t>docker run -p 8080:8080 --env-file .env production-rag</w:t>
      </w:r>
    </w:p>
    <w:p w14:paraId="47EC595C" w14:textId="77777777" w:rsidR="00FE620F" w:rsidRDefault="00000000">
      <w:pPr>
        <w:rPr>
          <w:rFonts w:hint="eastAsia"/>
        </w:rPr>
      </w:pPr>
      <w:r>
        <w:t>Open http://localhost:8080 and verify the chatbot works before pushing to AWS.</w:t>
      </w:r>
    </w:p>
    <w:p w14:paraId="512D0513" w14:textId="77777777" w:rsidR="00FE620F" w:rsidRDefault="00000000">
      <w:pPr>
        <w:pStyle w:val="Heading1"/>
      </w:pPr>
      <w:r>
        <w:lastRenderedPageBreak/>
        <w:t>21. Create ECR Repository</w:t>
      </w:r>
    </w:p>
    <w:p w14:paraId="47287DE6" w14:textId="77777777" w:rsidR="00FE620F" w:rsidRDefault="00000000">
      <w:pPr>
        <w:pStyle w:val="ListNumber"/>
        <w:rPr>
          <w:rFonts w:hint="eastAsia"/>
        </w:rPr>
      </w:pPr>
      <w:r>
        <w:t>AWS Console → ECR → Create repository.</w:t>
      </w:r>
    </w:p>
    <w:p w14:paraId="7772ABC8" w14:textId="77777777" w:rsidR="00FE620F" w:rsidRDefault="00000000">
      <w:pPr>
        <w:pStyle w:val="ListNumber"/>
        <w:rPr>
          <w:rFonts w:hint="eastAsia"/>
        </w:rPr>
      </w:pPr>
      <w:r>
        <w:t>Repository name: production-rag.</w:t>
      </w:r>
    </w:p>
    <w:p w14:paraId="0534FF96" w14:textId="77777777" w:rsidR="00FE620F" w:rsidRDefault="00000000">
      <w:pPr>
        <w:pStyle w:val="ListNumber"/>
        <w:rPr>
          <w:rFonts w:hint="eastAsia"/>
        </w:rPr>
      </w:pPr>
      <w:r>
        <w:t>Keep it private.</w:t>
      </w:r>
    </w:p>
    <w:p w14:paraId="5D3DCE92" w14:textId="77777777" w:rsidR="00FE620F" w:rsidRDefault="00000000">
      <w:pPr>
        <w:pStyle w:val="ListNumber"/>
        <w:rPr>
          <w:rFonts w:hint="eastAsia"/>
        </w:rPr>
      </w:pPr>
      <w:r>
        <w:t>Create the repository.</w:t>
      </w:r>
    </w:p>
    <w:p w14:paraId="272A8FE8" w14:textId="77777777" w:rsidR="00FE620F" w:rsidRDefault="00000000">
      <w:pPr>
        <w:shd w:val="clear" w:color="auto" w:fill="F2F2F2"/>
        <w:spacing w:after="120"/>
        <w:rPr>
          <w:rFonts w:hint="eastAsia"/>
        </w:rPr>
      </w:pPr>
      <w:r>
        <w:rPr>
          <w:rFonts w:ascii="Consolas" w:hAnsi="Consolas"/>
          <w:sz w:val="17"/>
        </w:rPr>
        <w:t>299335570062.dkr.ecr.us-east-1.amazonaws.com/production-rag</w:t>
      </w:r>
    </w:p>
    <w:p w14:paraId="26DF7B18" w14:textId="77777777" w:rsidR="00FE620F" w:rsidRDefault="00000000">
      <w:pPr>
        <w:pStyle w:val="Heading1"/>
      </w:pPr>
      <w:r>
        <w:t>22. Login to ECR</w:t>
      </w:r>
    </w:p>
    <w:p w14:paraId="668209F4" w14:textId="77777777" w:rsidR="00FE620F" w:rsidRDefault="00000000">
      <w:pPr>
        <w:shd w:val="clear" w:color="auto" w:fill="F2F2F2"/>
        <w:spacing w:after="120"/>
        <w:rPr>
          <w:rFonts w:hint="eastAsia"/>
        </w:rPr>
      </w:pPr>
      <w:r>
        <w:rPr>
          <w:rFonts w:ascii="Consolas" w:hAnsi="Consolas"/>
          <w:sz w:val="17"/>
        </w:rPr>
        <w:t>&amp; "C:\Users\Suyash\AppData\Local\Programs\Amazon\AWSCLIV2\aws.exe" ecr get-login-password --region us-east-1 | docker login --username AWS --password-stdin 299335570062.dkr.ecr.us-east-1.amazonaws.com</w:t>
      </w:r>
    </w:p>
    <w:p w14:paraId="25C4C55C" w14:textId="77777777" w:rsidR="00FE620F" w:rsidRDefault="00000000">
      <w:pPr>
        <w:pStyle w:val="Heading1"/>
      </w:pPr>
      <w:r>
        <w:t>23. Tag Image</w:t>
      </w:r>
    </w:p>
    <w:p w14:paraId="08D42D99" w14:textId="77777777" w:rsidR="00FE620F" w:rsidRDefault="00000000">
      <w:pPr>
        <w:shd w:val="clear" w:color="auto" w:fill="F2F2F2"/>
        <w:spacing w:after="120"/>
        <w:rPr>
          <w:rFonts w:hint="eastAsia"/>
        </w:rPr>
      </w:pPr>
      <w:r>
        <w:rPr>
          <w:rFonts w:ascii="Consolas" w:hAnsi="Consolas"/>
          <w:sz w:val="17"/>
        </w:rPr>
        <w:t>docker tag production-rag:latest 299335570062.dkr.ecr.us-east-1.amazonaws.com/production-rag:latest</w:t>
      </w:r>
    </w:p>
    <w:p w14:paraId="4EE5EB85" w14:textId="77777777" w:rsidR="00FE620F" w:rsidRDefault="00000000">
      <w:pPr>
        <w:pStyle w:val="Heading1"/>
      </w:pPr>
      <w:r>
        <w:t>24. Push Image</w:t>
      </w:r>
    </w:p>
    <w:p w14:paraId="65893C35" w14:textId="77777777" w:rsidR="00FE620F" w:rsidRDefault="00000000">
      <w:pPr>
        <w:shd w:val="clear" w:color="auto" w:fill="F2F2F2"/>
        <w:spacing w:after="120"/>
        <w:rPr>
          <w:rFonts w:hint="eastAsia"/>
        </w:rPr>
      </w:pPr>
      <w:r>
        <w:rPr>
          <w:rFonts w:ascii="Consolas" w:hAnsi="Consolas"/>
          <w:sz w:val="17"/>
        </w:rPr>
        <w:t>docker push 299335570062.dkr.ecr.us-east-1.amazonaws.com/production-rag:latest</w:t>
      </w:r>
    </w:p>
    <w:p w14:paraId="5CD7B6DC" w14:textId="77777777" w:rsidR="00FE620F" w:rsidRDefault="00000000">
      <w:pPr>
        <w:pStyle w:val="Heading1"/>
      </w:pPr>
      <w:r>
        <w:t>25. ECS Execution Role</w:t>
      </w:r>
    </w:p>
    <w:p w14:paraId="5A8F0E8E" w14:textId="77777777" w:rsidR="00FE620F" w:rsidRDefault="00000000">
      <w:pPr>
        <w:pStyle w:val="ListNumber"/>
        <w:rPr>
          <w:rFonts w:hint="eastAsia"/>
        </w:rPr>
      </w:pPr>
      <w:r>
        <w:t>IAM → Roles → Create role.</w:t>
      </w:r>
    </w:p>
    <w:p w14:paraId="3D2E485C" w14:textId="77777777" w:rsidR="00FE620F" w:rsidRDefault="00000000">
      <w:pPr>
        <w:pStyle w:val="ListNumber"/>
        <w:rPr>
          <w:rFonts w:hint="eastAsia"/>
        </w:rPr>
      </w:pPr>
      <w:r>
        <w:t>Select AWS service.</w:t>
      </w:r>
    </w:p>
    <w:p w14:paraId="339AC50B" w14:textId="77777777" w:rsidR="00FE620F" w:rsidRDefault="00000000">
      <w:pPr>
        <w:pStyle w:val="ListNumber"/>
        <w:rPr>
          <w:rFonts w:hint="eastAsia"/>
        </w:rPr>
      </w:pPr>
      <w:r>
        <w:t>Select Elastic Container Service / ECS Task.</w:t>
      </w:r>
    </w:p>
    <w:p w14:paraId="538605BF" w14:textId="77777777" w:rsidR="00FE620F" w:rsidRDefault="00000000">
      <w:pPr>
        <w:pStyle w:val="ListNumber"/>
        <w:rPr>
          <w:rFonts w:hint="eastAsia"/>
        </w:rPr>
      </w:pPr>
      <w:r>
        <w:t>Attach AmazonECSTaskExecutionRolePolicy.</w:t>
      </w:r>
    </w:p>
    <w:p w14:paraId="5797468E" w14:textId="77777777" w:rsidR="00FE620F" w:rsidRDefault="00000000">
      <w:pPr>
        <w:pStyle w:val="ListNumber"/>
        <w:rPr>
          <w:rFonts w:hint="eastAsia"/>
        </w:rPr>
      </w:pPr>
      <w:r>
        <w:t>Create ecsTaskExecutionRole.</w:t>
      </w:r>
    </w:p>
    <w:p w14:paraId="617A8B14" w14:textId="77777777" w:rsidR="00FE620F" w:rsidRDefault="00000000">
      <w:pPr>
        <w:rPr>
          <w:rFonts w:hint="eastAsia"/>
        </w:rPr>
      </w:pPr>
      <w:r>
        <w:t>This role allows ECS to pull the image from ECR and send logs to CloudWatch.</w:t>
      </w:r>
    </w:p>
    <w:p w14:paraId="353661C5" w14:textId="77777777" w:rsidR="00FE620F" w:rsidRDefault="00000000">
      <w:pPr>
        <w:pStyle w:val="Heading1"/>
      </w:pPr>
      <w:r>
        <w:t>26. ECS Task Role</w:t>
      </w:r>
    </w:p>
    <w:p w14:paraId="0251A4CD" w14:textId="77777777" w:rsidR="00FE620F" w:rsidRDefault="00000000">
      <w:pPr>
        <w:rPr>
          <w:rFonts w:hint="eastAsia"/>
        </w:rPr>
      </w:pPr>
      <w:r>
        <w:t>Create:</w:t>
      </w:r>
    </w:p>
    <w:p w14:paraId="112C04F9" w14:textId="77777777" w:rsidR="00FE620F" w:rsidRDefault="00000000">
      <w:pPr>
        <w:shd w:val="clear" w:color="auto" w:fill="F2F2F2"/>
        <w:spacing w:after="120"/>
        <w:rPr>
          <w:rFonts w:hint="eastAsia"/>
        </w:rPr>
      </w:pPr>
      <w:r>
        <w:rPr>
          <w:rFonts w:ascii="Consolas" w:hAnsi="Consolas"/>
          <w:sz w:val="17"/>
        </w:rPr>
        <w:t>production-rag-task-role</w:t>
      </w:r>
    </w:p>
    <w:p w14:paraId="60C77649" w14:textId="77777777" w:rsidR="00FE620F" w:rsidRDefault="00000000">
      <w:pPr>
        <w:rPr>
          <w:rFonts w:hint="eastAsia"/>
        </w:rPr>
      </w:pPr>
      <w:r>
        <w:t>Attach:</w:t>
      </w:r>
    </w:p>
    <w:p w14:paraId="5F11B758" w14:textId="77777777" w:rsidR="00FE620F" w:rsidRDefault="00000000">
      <w:pPr>
        <w:shd w:val="clear" w:color="auto" w:fill="F2F2F2"/>
        <w:spacing w:after="120"/>
        <w:rPr>
          <w:rFonts w:hint="eastAsia"/>
        </w:rPr>
      </w:pPr>
      <w:r>
        <w:rPr>
          <w:rFonts w:ascii="Consolas" w:hAnsi="Consolas"/>
          <w:sz w:val="17"/>
        </w:rPr>
        <w:t>{</w:t>
      </w:r>
      <w:r>
        <w:rPr>
          <w:rFonts w:ascii="Consolas" w:hAnsi="Consolas"/>
          <w:sz w:val="17"/>
        </w:rPr>
        <w:br/>
        <w:t xml:space="preserve">  "Version": "2012-10-17",</w:t>
      </w:r>
      <w:r>
        <w:rPr>
          <w:rFonts w:ascii="Consolas" w:hAnsi="Consolas"/>
          <w:sz w:val="17"/>
        </w:rPr>
        <w:br/>
        <w:t xml:space="preserve">  "Statement": [</w:t>
      </w:r>
      <w:r>
        <w:rPr>
          <w:rFonts w:ascii="Consolas" w:hAnsi="Consolas"/>
          <w:sz w:val="17"/>
        </w:rPr>
        <w:br/>
        <w:t xml:space="preserve">    {</w:t>
      </w:r>
      <w:r>
        <w:rPr>
          <w:rFonts w:ascii="Consolas" w:hAnsi="Consolas"/>
          <w:sz w:val="17"/>
        </w:rPr>
        <w:br/>
        <w:t xml:space="preserve">      "Sid": "BedrockKnowledgeBaseRetrieve",</w:t>
      </w:r>
      <w:r>
        <w:rPr>
          <w:rFonts w:ascii="Consolas" w:hAnsi="Consolas"/>
          <w:sz w:val="17"/>
        </w:rPr>
        <w:br/>
        <w:t xml:space="preserve">      "Effect": "Allow",</w:t>
      </w:r>
      <w:r>
        <w:rPr>
          <w:rFonts w:ascii="Consolas" w:hAnsi="Consolas"/>
          <w:sz w:val="17"/>
        </w:rPr>
        <w:br/>
        <w:t xml:space="preserve">      "Action": ["bedrock:Retrieve"],</w:t>
      </w:r>
      <w:r>
        <w:rPr>
          <w:rFonts w:ascii="Consolas" w:hAnsi="Consolas"/>
          <w:sz w:val="17"/>
        </w:rPr>
        <w:br/>
        <w:t xml:space="preserve">      "Resource": [</w:t>
      </w:r>
      <w:r>
        <w:rPr>
          <w:rFonts w:ascii="Consolas" w:hAnsi="Consolas"/>
          <w:sz w:val="17"/>
        </w:rPr>
        <w:br/>
        <w:t xml:space="preserve">        "arn:aws:bedrock:us-east-1:299335570062:knowledge-base/WTCUSLSGKS"</w:t>
      </w:r>
      <w:r>
        <w:rPr>
          <w:rFonts w:ascii="Consolas" w:hAnsi="Consolas"/>
          <w:sz w:val="17"/>
        </w:rPr>
        <w:br/>
        <w:t xml:space="preserve">      ]</w:t>
      </w:r>
      <w:r>
        <w:rPr>
          <w:rFonts w:ascii="Consolas" w:hAnsi="Consolas"/>
          <w:sz w:val="17"/>
        </w:rPr>
        <w:br/>
        <w:t xml:space="preserve">    }</w:t>
      </w:r>
      <w:r>
        <w:rPr>
          <w:rFonts w:ascii="Consolas" w:hAnsi="Consolas"/>
          <w:sz w:val="17"/>
        </w:rPr>
        <w:br/>
      </w:r>
      <w:r>
        <w:rPr>
          <w:rFonts w:ascii="Consolas" w:hAnsi="Consolas"/>
          <w:sz w:val="17"/>
        </w:rPr>
        <w:lastRenderedPageBreak/>
        <w:t xml:space="preserve">  ]</w:t>
      </w:r>
      <w:r>
        <w:rPr>
          <w:rFonts w:ascii="Consolas" w:hAnsi="Consolas"/>
          <w:sz w:val="17"/>
        </w:rPr>
        <w:br/>
        <w:t>}</w:t>
      </w:r>
    </w:p>
    <w:p w14:paraId="45B3893B" w14:textId="77777777" w:rsidR="00FE620F" w:rsidRDefault="00000000">
      <w:pPr>
        <w:pStyle w:val="Heading1"/>
      </w:pPr>
      <w:r>
        <w:t>27. IAM Role Difference</w:t>
      </w:r>
    </w:p>
    <w:p w14:paraId="13A4633E" w14:textId="77777777" w:rsidR="00FE620F" w:rsidRDefault="00000000">
      <w:pPr>
        <w:shd w:val="clear" w:color="auto" w:fill="F2F2F2"/>
        <w:spacing w:after="120"/>
        <w:rPr>
          <w:rFonts w:hint="eastAsia"/>
        </w:rPr>
      </w:pPr>
      <w:r>
        <w:rPr>
          <w:rFonts w:ascii="Consolas" w:hAnsi="Consolas"/>
          <w:sz w:val="17"/>
        </w:rPr>
        <w:t>ECS</w:t>
      </w:r>
      <w:r>
        <w:rPr>
          <w:rFonts w:ascii="Consolas" w:hAnsi="Consolas"/>
          <w:sz w:val="17"/>
        </w:rPr>
        <w:br/>
        <w:t xml:space="preserve"> ├── Execution Role</w:t>
      </w:r>
      <w:r>
        <w:rPr>
          <w:rFonts w:ascii="Consolas" w:hAnsi="Consolas"/>
          <w:sz w:val="17"/>
        </w:rPr>
        <w:br/>
        <w:t xml:space="preserve"> │     ├── Pull ECR image</w:t>
      </w:r>
      <w:r>
        <w:rPr>
          <w:rFonts w:ascii="Consolas" w:hAnsi="Consolas"/>
          <w:sz w:val="17"/>
        </w:rPr>
        <w:br/>
        <w:t xml:space="preserve"> │     └── Send logs</w:t>
      </w:r>
      <w:r>
        <w:rPr>
          <w:rFonts w:ascii="Consolas" w:hAnsi="Consolas"/>
          <w:sz w:val="17"/>
        </w:rPr>
        <w:br/>
        <w:t xml:space="preserve"> │</w:t>
      </w:r>
      <w:r>
        <w:rPr>
          <w:rFonts w:ascii="Consolas" w:hAnsi="Consolas"/>
          <w:sz w:val="17"/>
        </w:rPr>
        <w:br/>
        <w:t xml:space="preserve"> └── Task Role</w:t>
      </w:r>
      <w:r>
        <w:rPr>
          <w:rFonts w:ascii="Consolas" w:hAnsi="Consolas"/>
          <w:sz w:val="17"/>
        </w:rPr>
        <w:br/>
        <w:t xml:space="preserve">       └── Python application calls Bedrock</w:t>
      </w:r>
    </w:p>
    <w:p w14:paraId="24800DF4" w14:textId="77777777" w:rsidR="00FE620F" w:rsidRDefault="00000000">
      <w:pPr>
        <w:pStyle w:val="Heading1"/>
      </w:pPr>
      <w:r>
        <w:t>28. CloudWatch Logs</w:t>
      </w:r>
    </w:p>
    <w:p w14:paraId="5FA4079B" w14:textId="77777777" w:rsidR="00FE620F" w:rsidRDefault="00000000">
      <w:pPr>
        <w:pStyle w:val="ListNumber"/>
        <w:rPr>
          <w:rFonts w:hint="eastAsia"/>
        </w:rPr>
      </w:pPr>
      <w:r>
        <w:t>CloudWatch → Log groups.</w:t>
      </w:r>
    </w:p>
    <w:p w14:paraId="32C4A777" w14:textId="77777777" w:rsidR="00FE620F" w:rsidRDefault="00000000">
      <w:pPr>
        <w:pStyle w:val="ListNumber"/>
        <w:rPr>
          <w:rFonts w:hint="eastAsia"/>
        </w:rPr>
      </w:pPr>
      <w:r>
        <w:t>Create /ecs/production-rag.</w:t>
      </w:r>
    </w:p>
    <w:p w14:paraId="3D59581F" w14:textId="77777777" w:rsidR="00FE620F" w:rsidRDefault="00000000">
      <w:pPr>
        <w:pStyle w:val="ListNumber"/>
        <w:rPr>
          <w:rFonts w:hint="eastAsia"/>
        </w:rPr>
      </w:pPr>
      <w:r>
        <w:t>Configure the ECS container with the awslogs driver.</w:t>
      </w:r>
    </w:p>
    <w:p w14:paraId="27967993" w14:textId="77777777" w:rsidR="00FE620F" w:rsidRDefault="00000000">
      <w:pPr>
        <w:pStyle w:val="ListNumber"/>
        <w:rPr>
          <w:rFonts w:hint="eastAsia"/>
        </w:rPr>
      </w:pPr>
      <w:r>
        <w:t>Use region us-east-1 and stream prefix ecs.</w:t>
      </w:r>
    </w:p>
    <w:p w14:paraId="52C2CDD9" w14:textId="77777777" w:rsidR="00FE620F" w:rsidRDefault="00000000">
      <w:pPr>
        <w:pStyle w:val="Heading1"/>
      </w:pPr>
      <w:r>
        <w:t>29. Create ECS Cluster</w:t>
      </w:r>
    </w:p>
    <w:p w14:paraId="165FE8AF" w14:textId="77777777" w:rsidR="00FE620F" w:rsidRDefault="00000000">
      <w:pPr>
        <w:pStyle w:val="ListNumber"/>
        <w:rPr>
          <w:rFonts w:hint="eastAsia"/>
        </w:rPr>
      </w:pPr>
      <w:r>
        <w:t>ECS → Clusters → Create cluster.</w:t>
      </w:r>
    </w:p>
    <w:p w14:paraId="786E35CC" w14:textId="77777777" w:rsidR="00FE620F" w:rsidRDefault="00000000">
      <w:pPr>
        <w:pStyle w:val="ListNumber"/>
        <w:rPr>
          <w:rFonts w:hint="eastAsia"/>
        </w:rPr>
      </w:pPr>
      <w:r>
        <w:t>Use the existing default cluster or create a production-rag cluster.</w:t>
      </w:r>
    </w:p>
    <w:p w14:paraId="3712C41A" w14:textId="77777777" w:rsidR="00FE620F" w:rsidRDefault="00000000">
      <w:pPr>
        <w:pStyle w:val="ListNumber"/>
        <w:rPr>
          <w:rFonts w:hint="eastAsia"/>
        </w:rPr>
      </w:pPr>
      <w:r>
        <w:t>This project uses default.</w:t>
      </w:r>
    </w:p>
    <w:p w14:paraId="65F9EFFC" w14:textId="77777777" w:rsidR="00FE620F" w:rsidRDefault="00000000">
      <w:pPr>
        <w:pStyle w:val="Heading1"/>
      </w:pPr>
      <w:r>
        <w:t>30. Create Fargate Task Definition</w:t>
      </w:r>
    </w:p>
    <w:p w14:paraId="40788EE2" w14:textId="77777777" w:rsidR="00FE620F" w:rsidRDefault="00000000">
      <w:pPr>
        <w:shd w:val="clear" w:color="auto" w:fill="F2F2F2"/>
        <w:spacing w:after="120"/>
        <w:rPr>
          <w:rFonts w:hint="eastAsia"/>
        </w:rPr>
      </w:pPr>
      <w:r>
        <w:rPr>
          <w:rFonts w:ascii="Consolas" w:hAnsi="Consolas"/>
          <w:sz w:val="17"/>
        </w:rPr>
        <w:t>Family: production-rag-task1</w:t>
      </w:r>
      <w:r>
        <w:rPr>
          <w:rFonts w:ascii="Consolas" w:hAnsi="Consolas"/>
          <w:sz w:val="17"/>
        </w:rPr>
        <w:br/>
        <w:t>Launch type: Fargate</w:t>
      </w:r>
      <w:r>
        <w:rPr>
          <w:rFonts w:ascii="Consolas" w:hAnsi="Consolas"/>
          <w:sz w:val="17"/>
        </w:rPr>
        <w:br/>
        <w:t>OS: Linux</w:t>
      </w:r>
      <w:r>
        <w:rPr>
          <w:rFonts w:ascii="Consolas" w:hAnsi="Consolas"/>
          <w:sz w:val="17"/>
        </w:rPr>
        <w:br/>
        <w:t>Architecture: X86_64</w:t>
      </w:r>
      <w:r>
        <w:rPr>
          <w:rFonts w:ascii="Consolas" w:hAnsi="Consolas"/>
          <w:sz w:val="17"/>
        </w:rPr>
        <w:br/>
        <w:t>CPU: 1 vCPU</w:t>
      </w:r>
      <w:r>
        <w:rPr>
          <w:rFonts w:ascii="Consolas" w:hAnsi="Consolas"/>
          <w:sz w:val="17"/>
        </w:rPr>
        <w:br/>
        <w:t>Memory: 3 GB</w:t>
      </w:r>
      <w:r>
        <w:rPr>
          <w:rFonts w:ascii="Consolas" w:hAnsi="Consolas"/>
          <w:sz w:val="17"/>
        </w:rPr>
        <w:br/>
        <w:t>Task role: production-rag-task-role</w:t>
      </w:r>
      <w:r>
        <w:rPr>
          <w:rFonts w:ascii="Consolas" w:hAnsi="Consolas"/>
          <w:sz w:val="17"/>
        </w:rPr>
        <w:br/>
        <w:t>Execution role: ecsTaskExecutionRole</w:t>
      </w:r>
    </w:p>
    <w:p w14:paraId="6C0E4300" w14:textId="77777777" w:rsidR="00FE620F" w:rsidRDefault="00000000">
      <w:pPr>
        <w:pStyle w:val="Heading1"/>
      </w:pPr>
      <w:r>
        <w:t>31. Container Configuration</w:t>
      </w:r>
    </w:p>
    <w:p w14:paraId="7A2D3B1A" w14:textId="77777777" w:rsidR="00FE620F" w:rsidRDefault="00000000">
      <w:pPr>
        <w:shd w:val="clear" w:color="auto" w:fill="F2F2F2"/>
        <w:spacing w:after="120"/>
        <w:rPr>
          <w:rFonts w:hint="eastAsia"/>
        </w:rPr>
      </w:pPr>
      <w:r>
        <w:rPr>
          <w:rFonts w:ascii="Consolas" w:hAnsi="Consolas"/>
          <w:sz w:val="17"/>
        </w:rPr>
        <w:t>Container name:</w:t>
      </w:r>
      <w:r>
        <w:rPr>
          <w:rFonts w:ascii="Consolas" w:hAnsi="Consolas"/>
          <w:sz w:val="17"/>
        </w:rPr>
        <w:br/>
        <w:t>production-rag</w:t>
      </w:r>
      <w:r>
        <w:rPr>
          <w:rFonts w:ascii="Consolas" w:hAnsi="Consolas"/>
          <w:sz w:val="17"/>
        </w:rPr>
        <w:br/>
      </w:r>
      <w:r>
        <w:rPr>
          <w:rFonts w:ascii="Consolas" w:hAnsi="Consolas"/>
          <w:sz w:val="17"/>
        </w:rPr>
        <w:br/>
        <w:t>Image:</w:t>
      </w:r>
      <w:r>
        <w:rPr>
          <w:rFonts w:ascii="Consolas" w:hAnsi="Consolas"/>
          <w:sz w:val="17"/>
        </w:rPr>
        <w:br/>
        <w:t>299335570062.dkr.ecr.us-east-1.amazonaws.com/production-rag:latest</w:t>
      </w:r>
      <w:r>
        <w:rPr>
          <w:rFonts w:ascii="Consolas" w:hAnsi="Consolas"/>
          <w:sz w:val="17"/>
        </w:rPr>
        <w:br/>
      </w:r>
      <w:r>
        <w:rPr>
          <w:rFonts w:ascii="Consolas" w:hAnsi="Consolas"/>
          <w:sz w:val="17"/>
        </w:rPr>
        <w:br/>
        <w:t>Port:</w:t>
      </w:r>
      <w:r>
        <w:rPr>
          <w:rFonts w:ascii="Consolas" w:hAnsi="Consolas"/>
          <w:sz w:val="17"/>
        </w:rPr>
        <w:br/>
        <w:t>8080</w:t>
      </w:r>
      <w:r>
        <w:rPr>
          <w:rFonts w:ascii="Consolas" w:hAnsi="Consolas"/>
          <w:sz w:val="17"/>
        </w:rPr>
        <w:br/>
      </w:r>
      <w:r>
        <w:rPr>
          <w:rFonts w:ascii="Consolas" w:hAnsi="Consolas"/>
          <w:sz w:val="17"/>
        </w:rPr>
        <w:br/>
        <w:t>Protocol:</w:t>
      </w:r>
      <w:r>
        <w:rPr>
          <w:rFonts w:ascii="Consolas" w:hAnsi="Consolas"/>
          <w:sz w:val="17"/>
        </w:rPr>
        <w:br/>
        <w:t>TCP</w:t>
      </w:r>
      <w:r>
        <w:rPr>
          <w:rFonts w:ascii="Consolas" w:hAnsi="Consolas"/>
          <w:sz w:val="17"/>
        </w:rPr>
        <w:br/>
      </w:r>
      <w:r>
        <w:rPr>
          <w:rFonts w:ascii="Consolas" w:hAnsi="Consolas"/>
          <w:sz w:val="17"/>
        </w:rPr>
        <w:br/>
      </w:r>
      <w:r>
        <w:rPr>
          <w:rFonts w:ascii="Consolas" w:hAnsi="Consolas"/>
          <w:sz w:val="17"/>
        </w:rPr>
        <w:lastRenderedPageBreak/>
        <w:t>App protocol:</w:t>
      </w:r>
      <w:r>
        <w:rPr>
          <w:rFonts w:ascii="Consolas" w:hAnsi="Consolas"/>
          <w:sz w:val="17"/>
        </w:rPr>
        <w:br/>
        <w:t>HTTP</w:t>
      </w:r>
    </w:p>
    <w:p w14:paraId="34414810" w14:textId="77777777" w:rsidR="00FE620F" w:rsidRDefault="00000000">
      <w:pPr>
        <w:pStyle w:val="Heading1"/>
      </w:pPr>
      <w:r>
        <w:t>32. Environment Variables</w:t>
      </w:r>
    </w:p>
    <w:p w14:paraId="47764BC7" w14:textId="77777777" w:rsidR="00FE620F" w:rsidRDefault="00000000">
      <w:pPr>
        <w:shd w:val="clear" w:color="auto" w:fill="F2F2F2"/>
        <w:spacing w:after="120"/>
        <w:rPr>
          <w:rFonts w:hint="eastAsia"/>
        </w:rPr>
      </w:pPr>
      <w:r>
        <w:rPr>
          <w:rFonts w:ascii="Consolas" w:hAnsi="Consolas"/>
          <w:sz w:val="17"/>
        </w:rPr>
        <w:t>AWS_DEFAULT_REGION=us-east-1</w:t>
      </w:r>
      <w:r>
        <w:rPr>
          <w:rFonts w:ascii="Consolas" w:hAnsi="Consolas"/>
          <w:sz w:val="17"/>
        </w:rPr>
        <w:br/>
        <w:t>BEDROCK_KNOWLEDGE_BASE_ID=WTCUSLSGKS</w:t>
      </w:r>
      <w:r>
        <w:rPr>
          <w:rFonts w:ascii="Consolas" w:hAnsi="Consolas"/>
          <w:sz w:val="17"/>
        </w:rPr>
        <w:br/>
        <w:t>GOOGLE_MODEL=gemini-3.1-flash-lite</w:t>
      </w:r>
      <w:r>
        <w:rPr>
          <w:rFonts w:ascii="Consolas" w:hAnsi="Consolas"/>
          <w:sz w:val="17"/>
        </w:rPr>
        <w:br/>
        <w:t>GOOGLE_API_KEY=&lt;prefer Secrets Manager&gt;</w:t>
      </w:r>
    </w:p>
    <w:p w14:paraId="2045F374" w14:textId="77777777" w:rsidR="00FE620F" w:rsidRDefault="00000000">
      <w:pPr>
        <w:pStyle w:val="Heading1"/>
      </w:pPr>
      <w:r>
        <w:t>33. ECS Logging Configuration</w:t>
      </w:r>
    </w:p>
    <w:p w14:paraId="36995AAB" w14:textId="77777777" w:rsidR="00FE620F" w:rsidRDefault="00000000">
      <w:pPr>
        <w:shd w:val="clear" w:color="auto" w:fill="F2F2F2"/>
        <w:spacing w:after="120"/>
        <w:rPr>
          <w:rFonts w:hint="eastAsia"/>
        </w:rPr>
      </w:pPr>
      <w:r>
        <w:rPr>
          <w:rFonts w:ascii="Consolas" w:hAnsi="Consolas"/>
          <w:sz w:val="17"/>
        </w:rPr>
        <w:t>Log driver: awslogs</w:t>
      </w:r>
      <w:r>
        <w:rPr>
          <w:rFonts w:ascii="Consolas" w:hAnsi="Consolas"/>
          <w:sz w:val="17"/>
        </w:rPr>
        <w:br/>
        <w:t>Log group: /ecs/production-rag</w:t>
      </w:r>
      <w:r>
        <w:rPr>
          <w:rFonts w:ascii="Consolas" w:hAnsi="Consolas"/>
          <w:sz w:val="17"/>
        </w:rPr>
        <w:br/>
        <w:t>Region: us-east-1</w:t>
      </w:r>
      <w:r>
        <w:rPr>
          <w:rFonts w:ascii="Consolas" w:hAnsi="Consolas"/>
          <w:sz w:val="17"/>
        </w:rPr>
        <w:br/>
        <w:t>Stream prefix: ecs</w:t>
      </w:r>
    </w:p>
    <w:p w14:paraId="34382E6F" w14:textId="77777777" w:rsidR="00FE620F" w:rsidRDefault="00000000">
      <w:pPr>
        <w:rPr>
          <w:rFonts w:hint="eastAsia"/>
        </w:rPr>
      </w:pPr>
      <w:r>
        <w:t>Create the first task definition revision, for example production-rag-task1:1.</w:t>
      </w:r>
    </w:p>
    <w:p w14:paraId="6A5A29C5" w14:textId="77777777" w:rsidR="00FE620F" w:rsidRDefault="00000000">
      <w:pPr>
        <w:pStyle w:val="Heading1"/>
      </w:pPr>
      <w:r>
        <w:t>34. Create Security Group</w:t>
      </w:r>
    </w:p>
    <w:p w14:paraId="2001556B" w14:textId="77777777" w:rsidR="00FE620F" w:rsidRDefault="00000000">
      <w:pPr>
        <w:pStyle w:val="ListNumber"/>
        <w:rPr>
          <w:rFonts w:hint="eastAsia"/>
        </w:rPr>
      </w:pPr>
      <w:r>
        <w:t>EC2 → Security Groups → Create security group.</w:t>
      </w:r>
    </w:p>
    <w:p w14:paraId="6E369E18" w14:textId="77777777" w:rsidR="00FE620F" w:rsidRDefault="00000000">
      <w:pPr>
        <w:pStyle w:val="ListNumber"/>
        <w:rPr>
          <w:rFonts w:hint="eastAsia"/>
        </w:rPr>
      </w:pPr>
      <w:r>
        <w:t>Name: production-rag-sg.</w:t>
      </w:r>
    </w:p>
    <w:p w14:paraId="405BEFB6" w14:textId="77777777" w:rsidR="00FE620F" w:rsidRDefault="00000000">
      <w:pPr>
        <w:pStyle w:val="ListNumber"/>
        <w:rPr>
          <w:rFonts w:hint="eastAsia"/>
        </w:rPr>
      </w:pPr>
      <w:r>
        <w:t>Inbound: Custom TCP, port 8080.</w:t>
      </w:r>
    </w:p>
    <w:p w14:paraId="2207EFA9" w14:textId="77777777" w:rsidR="00FE620F" w:rsidRDefault="00000000">
      <w:pPr>
        <w:pStyle w:val="ListNumber"/>
        <w:rPr>
          <w:rFonts w:hint="eastAsia"/>
        </w:rPr>
      </w:pPr>
      <w:r>
        <w:t>Source: 0.0.0.0/0 for a temporary demo.</w:t>
      </w:r>
    </w:p>
    <w:p w14:paraId="2581F85E" w14:textId="77777777" w:rsidR="00FE620F" w:rsidRDefault="00000000">
      <w:pPr>
        <w:rPr>
          <w:rFonts w:hint="eastAsia"/>
        </w:rPr>
      </w:pPr>
      <w:r>
        <w:t>For production, use an Application Load Balancer and HTTPS rather than directly exposing port 8080.</w:t>
      </w:r>
    </w:p>
    <w:p w14:paraId="0621FD0D" w14:textId="77777777" w:rsidR="00FE620F" w:rsidRDefault="00000000">
      <w:pPr>
        <w:pStyle w:val="Heading1"/>
      </w:pPr>
      <w:r>
        <w:t>35. Create ECS Service</w:t>
      </w:r>
    </w:p>
    <w:p w14:paraId="60F59976" w14:textId="77777777" w:rsidR="00FE620F" w:rsidRDefault="00000000">
      <w:pPr>
        <w:pStyle w:val="ListNumber"/>
        <w:rPr>
          <w:rFonts w:hint="eastAsia"/>
        </w:rPr>
      </w:pPr>
      <w:r>
        <w:t>ECS → Clusters → default → Create service.</w:t>
      </w:r>
    </w:p>
    <w:p w14:paraId="490D377B" w14:textId="77777777" w:rsidR="00FE620F" w:rsidRDefault="00000000">
      <w:pPr>
        <w:pStyle w:val="ListNumber"/>
        <w:rPr>
          <w:rFonts w:hint="eastAsia"/>
        </w:rPr>
      </w:pPr>
      <w:r>
        <w:t>Task definition: production-rag-task1.</w:t>
      </w:r>
    </w:p>
    <w:p w14:paraId="1B164DF1" w14:textId="77777777" w:rsidR="00FE620F" w:rsidRDefault="00000000">
      <w:pPr>
        <w:pStyle w:val="ListNumber"/>
        <w:rPr>
          <w:rFonts w:hint="eastAsia"/>
        </w:rPr>
      </w:pPr>
      <w:r>
        <w:t>Service name: production-rag-task1-service.</w:t>
      </w:r>
    </w:p>
    <w:p w14:paraId="41B8CB60" w14:textId="77777777" w:rsidR="00FE620F" w:rsidRDefault="00000000">
      <w:pPr>
        <w:pStyle w:val="ListNumber"/>
        <w:rPr>
          <w:rFonts w:hint="eastAsia"/>
        </w:rPr>
      </w:pPr>
      <w:r>
        <w:t>Launch type: Fargate.</w:t>
      </w:r>
    </w:p>
    <w:p w14:paraId="695EFDE2" w14:textId="77777777" w:rsidR="00FE620F" w:rsidRDefault="00000000">
      <w:pPr>
        <w:pStyle w:val="ListNumber"/>
        <w:rPr>
          <w:rFonts w:hint="eastAsia"/>
        </w:rPr>
      </w:pPr>
      <w:r>
        <w:t>Desired tasks: 1.</w:t>
      </w:r>
    </w:p>
    <w:p w14:paraId="7C3EC966" w14:textId="77777777" w:rsidR="00FE620F" w:rsidRDefault="00000000">
      <w:pPr>
        <w:pStyle w:val="Heading1"/>
      </w:pPr>
      <w:r>
        <w:t>36. ECS Networking</w:t>
      </w:r>
    </w:p>
    <w:p w14:paraId="0FC14964" w14:textId="77777777" w:rsidR="00FE620F" w:rsidRDefault="00000000">
      <w:pPr>
        <w:pStyle w:val="ListBullet"/>
        <w:rPr>
          <w:rFonts w:hint="eastAsia"/>
        </w:rPr>
      </w:pPr>
      <w:r>
        <w:t>Select the VPC.</w:t>
      </w:r>
    </w:p>
    <w:p w14:paraId="05293435" w14:textId="77777777" w:rsidR="00FE620F" w:rsidRDefault="00000000">
      <w:pPr>
        <w:pStyle w:val="ListBullet"/>
        <w:rPr>
          <w:rFonts w:hint="eastAsia"/>
        </w:rPr>
      </w:pPr>
      <w:r>
        <w:t>Select an appropriate public subnet for the simple deployment.</w:t>
      </w:r>
    </w:p>
    <w:p w14:paraId="18C4958C" w14:textId="77777777" w:rsidR="00FE620F" w:rsidRDefault="00000000">
      <w:pPr>
        <w:pStyle w:val="ListBullet"/>
        <w:rPr>
          <w:rFonts w:hint="eastAsia"/>
        </w:rPr>
      </w:pPr>
      <w:r>
        <w:t>Security group: production-rag-sg.</w:t>
      </w:r>
    </w:p>
    <w:p w14:paraId="48A9C97E" w14:textId="77777777" w:rsidR="00FE620F" w:rsidRDefault="00000000">
      <w:pPr>
        <w:pStyle w:val="ListBullet"/>
        <w:rPr>
          <w:rFonts w:hint="eastAsia"/>
        </w:rPr>
      </w:pPr>
      <w:r>
        <w:t>Auto-assign public IP: ON.</w:t>
      </w:r>
    </w:p>
    <w:p w14:paraId="34A3B201" w14:textId="77777777" w:rsidR="00FE620F" w:rsidRDefault="00000000">
      <w:pPr>
        <w:pStyle w:val="Heading1"/>
      </w:pPr>
      <w:r>
        <w:t>37. Deploy the Service</w:t>
      </w:r>
    </w:p>
    <w:p w14:paraId="06F091EE" w14:textId="77777777" w:rsidR="00FE620F" w:rsidRDefault="00000000">
      <w:pPr>
        <w:shd w:val="clear" w:color="auto" w:fill="F2F2F2"/>
        <w:spacing w:after="120"/>
        <w:rPr>
          <w:rFonts w:hint="eastAsia"/>
        </w:rPr>
      </w:pPr>
      <w:r>
        <w:rPr>
          <w:rFonts w:ascii="Consolas" w:hAnsi="Consolas"/>
          <w:sz w:val="17"/>
        </w:rPr>
        <w:t>Desired: 1</w:t>
      </w:r>
      <w:r>
        <w:rPr>
          <w:rFonts w:ascii="Consolas" w:hAnsi="Consolas"/>
          <w:sz w:val="17"/>
        </w:rPr>
        <w:br/>
        <w:t>Running: 1</w:t>
      </w:r>
      <w:r>
        <w:rPr>
          <w:rFonts w:ascii="Consolas" w:hAnsi="Consolas"/>
          <w:sz w:val="17"/>
        </w:rPr>
        <w:br/>
      </w:r>
      <w:r>
        <w:rPr>
          <w:rFonts w:ascii="Consolas" w:hAnsi="Consolas"/>
          <w:sz w:val="17"/>
        </w:rPr>
        <w:lastRenderedPageBreak/>
        <w:t>Pending: 0</w:t>
      </w:r>
      <w:r>
        <w:rPr>
          <w:rFonts w:ascii="Consolas" w:hAnsi="Consolas"/>
          <w:sz w:val="17"/>
        </w:rPr>
        <w:br/>
        <w:t>Deployment: Success</w:t>
      </w:r>
    </w:p>
    <w:p w14:paraId="561B0877" w14:textId="77777777" w:rsidR="00FE620F" w:rsidRDefault="00000000">
      <w:pPr>
        <w:pStyle w:val="Heading1"/>
      </w:pPr>
      <w:r>
        <w:t>38. Find the Public IP</w:t>
      </w:r>
    </w:p>
    <w:p w14:paraId="66208F20" w14:textId="77777777" w:rsidR="00FE620F" w:rsidRDefault="00000000">
      <w:pPr>
        <w:pStyle w:val="ListNumber"/>
        <w:rPr>
          <w:rFonts w:hint="eastAsia"/>
        </w:rPr>
      </w:pPr>
      <w:r>
        <w:t>ECS → Clusters → default.</w:t>
      </w:r>
    </w:p>
    <w:p w14:paraId="0A1FACEC" w14:textId="77777777" w:rsidR="00FE620F" w:rsidRDefault="00000000">
      <w:pPr>
        <w:pStyle w:val="ListNumber"/>
        <w:rPr>
          <w:rFonts w:hint="eastAsia"/>
        </w:rPr>
      </w:pPr>
      <w:r>
        <w:t>Open production-rag-task1-service.</w:t>
      </w:r>
    </w:p>
    <w:p w14:paraId="7C399B98" w14:textId="77777777" w:rsidR="00FE620F" w:rsidRDefault="00000000">
      <w:pPr>
        <w:pStyle w:val="ListNumber"/>
        <w:rPr>
          <w:rFonts w:hint="eastAsia"/>
        </w:rPr>
      </w:pPr>
      <w:r>
        <w:t>Open Tasks.</w:t>
      </w:r>
    </w:p>
    <w:p w14:paraId="49130975" w14:textId="77777777" w:rsidR="00FE620F" w:rsidRDefault="00000000">
      <w:pPr>
        <w:pStyle w:val="ListNumber"/>
        <w:rPr>
          <w:rFonts w:hint="eastAsia"/>
        </w:rPr>
      </w:pPr>
      <w:r>
        <w:t>Open the running task.</w:t>
      </w:r>
    </w:p>
    <w:p w14:paraId="7A5EB56D" w14:textId="77777777" w:rsidR="00FE620F" w:rsidRDefault="00000000">
      <w:pPr>
        <w:pStyle w:val="ListNumber"/>
        <w:rPr>
          <w:rFonts w:hint="eastAsia"/>
        </w:rPr>
      </w:pPr>
      <w:r>
        <w:t>Under Network, find Public IP.</w:t>
      </w:r>
    </w:p>
    <w:p w14:paraId="1E631454" w14:textId="77777777" w:rsidR="00FE620F" w:rsidRDefault="00000000">
      <w:pPr>
        <w:rPr>
          <w:rFonts w:hint="eastAsia"/>
        </w:rPr>
      </w:pPr>
      <w:r>
        <w:t>The public IP may change whenever ECS replaces the task.</w:t>
      </w:r>
    </w:p>
    <w:p w14:paraId="5A0FAC90" w14:textId="77777777" w:rsidR="00FE620F" w:rsidRDefault="00000000">
      <w:pPr>
        <w:pStyle w:val="Heading1"/>
      </w:pPr>
      <w:r>
        <w:t>39. Open the Application</w:t>
      </w:r>
    </w:p>
    <w:p w14:paraId="265BE62F" w14:textId="77777777" w:rsidR="00FE620F" w:rsidRDefault="00000000">
      <w:pPr>
        <w:shd w:val="clear" w:color="auto" w:fill="F2F2F2"/>
        <w:spacing w:after="120"/>
        <w:rPr>
          <w:rFonts w:hint="eastAsia"/>
        </w:rPr>
      </w:pPr>
      <w:r>
        <w:rPr>
          <w:rFonts w:ascii="Consolas" w:hAnsi="Consolas"/>
          <w:sz w:val="17"/>
        </w:rPr>
        <w:t>http://PUBLIC-IP:8080</w:t>
      </w:r>
    </w:p>
    <w:p w14:paraId="2E9A52B2" w14:textId="77777777" w:rsidR="00FE620F" w:rsidRDefault="00000000">
      <w:pPr>
        <w:rPr>
          <w:rFonts w:hint="eastAsia"/>
        </w:rPr>
      </w:pPr>
      <w:r>
        <w:t>Example from the current deployment:</w:t>
      </w:r>
    </w:p>
    <w:p w14:paraId="71634449" w14:textId="77777777" w:rsidR="00FE620F" w:rsidRDefault="00000000">
      <w:pPr>
        <w:shd w:val="clear" w:color="auto" w:fill="F2F2F2"/>
        <w:spacing w:after="120"/>
        <w:rPr>
          <w:rFonts w:hint="eastAsia"/>
        </w:rPr>
      </w:pPr>
      <w:r>
        <w:rPr>
          <w:rFonts w:ascii="Consolas" w:hAnsi="Consolas"/>
          <w:sz w:val="17"/>
        </w:rPr>
        <w:t>http://32.192.251.3:8080</w:t>
      </w:r>
    </w:p>
    <w:p w14:paraId="083FAB9E" w14:textId="77777777" w:rsidR="00FE620F" w:rsidRDefault="00000000">
      <w:pPr>
        <w:pStyle w:val="Heading1"/>
      </w:pPr>
      <w:r>
        <w:t>40. Test the Complete Production Pipeline</w:t>
      </w:r>
    </w:p>
    <w:p w14:paraId="0DA7930F" w14:textId="77777777" w:rsidR="00FE620F" w:rsidRDefault="00000000">
      <w:pPr>
        <w:shd w:val="clear" w:color="auto" w:fill="F2F2F2"/>
        <w:spacing w:after="120"/>
        <w:rPr>
          <w:rFonts w:hint="eastAsia"/>
        </w:rPr>
      </w:pPr>
      <w:r>
        <w:rPr>
          <w:rFonts w:ascii="Consolas" w:hAnsi="Consolas"/>
          <w:sz w:val="17"/>
        </w:rPr>
        <w:t>Browser</w:t>
      </w:r>
      <w:r>
        <w:rPr>
          <w:rFonts w:ascii="Consolas" w:hAnsi="Consolas"/>
          <w:sz w:val="17"/>
        </w:rPr>
        <w:br/>
        <w:t xml:space="preserve">   ↓</w:t>
      </w:r>
      <w:r>
        <w:rPr>
          <w:rFonts w:ascii="Consolas" w:hAnsi="Consolas"/>
          <w:sz w:val="17"/>
        </w:rPr>
        <w:br/>
        <w:t>Gradio</w:t>
      </w:r>
      <w:r>
        <w:rPr>
          <w:rFonts w:ascii="Consolas" w:hAnsi="Consolas"/>
          <w:sz w:val="17"/>
        </w:rPr>
        <w:br/>
        <w:t xml:space="preserve">   ↓</w:t>
      </w:r>
      <w:r>
        <w:rPr>
          <w:rFonts w:ascii="Consolas" w:hAnsi="Consolas"/>
          <w:sz w:val="17"/>
        </w:rPr>
        <w:br/>
        <w:t>get_agent_response()</w:t>
      </w:r>
      <w:r>
        <w:rPr>
          <w:rFonts w:ascii="Consolas" w:hAnsi="Consolas"/>
          <w:sz w:val="17"/>
        </w:rPr>
        <w:br/>
        <w:t xml:space="preserve">   ↓</w:t>
      </w:r>
      <w:r>
        <w:rPr>
          <w:rFonts w:ascii="Consolas" w:hAnsi="Consolas"/>
          <w:sz w:val="17"/>
        </w:rPr>
        <w:br/>
        <w:t>ReActAgent</w:t>
      </w:r>
      <w:r>
        <w:rPr>
          <w:rFonts w:ascii="Consolas" w:hAnsi="Consolas"/>
          <w:sz w:val="17"/>
        </w:rPr>
        <w:br/>
        <w:t xml:space="preserve">   ↓</w:t>
      </w:r>
      <w:r>
        <w:rPr>
          <w:rFonts w:ascii="Consolas" w:hAnsi="Consolas"/>
          <w:sz w:val="17"/>
        </w:rPr>
        <w:br/>
        <w:t>Knowledge Base Tool</w:t>
      </w:r>
      <w:r>
        <w:rPr>
          <w:rFonts w:ascii="Consolas" w:hAnsi="Consolas"/>
          <w:sz w:val="17"/>
        </w:rPr>
        <w:br/>
        <w:t xml:space="preserve">   ↓</w:t>
      </w:r>
      <w:r>
        <w:rPr>
          <w:rFonts w:ascii="Consolas" w:hAnsi="Consolas"/>
          <w:sz w:val="17"/>
        </w:rPr>
        <w:br/>
        <w:t>boto3</w:t>
      </w:r>
      <w:r>
        <w:rPr>
          <w:rFonts w:ascii="Consolas" w:hAnsi="Consolas"/>
          <w:sz w:val="17"/>
        </w:rPr>
        <w:br/>
        <w:t xml:space="preserve">   ↓</w:t>
      </w:r>
      <w:r>
        <w:rPr>
          <w:rFonts w:ascii="Consolas" w:hAnsi="Consolas"/>
          <w:sz w:val="17"/>
        </w:rPr>
        <w:br/>
        <w:t>Bedrock Retrieve</w:t>
      </w:r>
      <w:r>
        <w:rPr>
          <w:rFonts w:ascii="Consolas" w:hAnsi="Consolas"/>
          <w:sz w:val="17"/>
        </w:rPr>
        <w:br/>
        <w:t xml:space="preserve">   ↓</w:t>
      </w:r>
      <w:r>
        <w:rPr>
          <w:rFonts w:ascii="Consolas" w:hAnsi="Consolas"/>
          <w:sz w:val="17"/>
        </w:rPr>
        <w:br/>
        <w:t>Managed Knowledge Base</w:t>
      </w:r>
      <w:r>
        <w:rPr>
          <w:rFonts w:ascii="Consolas" w:hAnsi="Consolas"/>
          <w:sz w:val="17"/>
        </w:rPr>
        <w:br/>
        <w:t xml:space="preserve">   ↓</w:t>
      </w:r>
      <w:r>
        <w:rPr>
          <w:rFonts w:ascii="Consolas" w:hAnsi="Consolas"/>
          <w:sz w:val="17"/>
        </w:rPr>
        <w:br/>
        <w:t>S3 indexed documents</w:t>
      </w:r>
      <w:r>
        <w:rPr>
          <w:rFonts w:ascii="Consolas" w:hAnsi="Consolas"/>
          <w:sz w:val="17"/>
        </w:rPr>
        <w:br/>
        <w:t xml:space="preserve">   ↓</w:t>
      </w:r>
      <w:r>
        <w:rPr>
          <w:rFonts w:ascii="Consolas" w:hAnsi="Consolas"/>
          <w:sz w:val="17"/>
        </w:rPr>
        <w:br/>
        <w:t>Retrieved context</w:t>
      </w:r>
      <w:r>
        <w:rPr>
          <w:rFonts w:ascii="Consolas" w:hAnsi="Consolas"/>
          <w:sz w:val="17"/>
        </w:rPr>
        <w:br/>
        <w:t xml:space="preserve">   ↓</w:t>
      </w:r>
      <w:r>
        <w:rPr>
          <w:rFonts w:ascii="Consolas" w:hAnsi="Consolas"/>
          <w:sz w:val="17"/>
        </w:rPr>
        <w:br/>
        <w:t>Gemini</w:t>
      </w:r>
      <w:r>
        <w:rPr>
          <w:rFonts w:ascii="Consolas" w:hAnsi="Consolas"/>
          <w:sz w:val="17"/>
        </w:rPr>
        <w:br/>
        <w:t xml:space="preserve">   ↓</w:t>
      </w:r>
      <w:r>
        <w:rPr>
          <w:rFonts w:ascii="Consolas" w:hAnsi="Consolas"/>
          <w:sz w:val="17"/>
        </w:rPr>
        <w:br/>
        <w:t>Final answer</w:t>
      </w:r>
      <w:r>
        <w:rPr>
          <w:rFonts w:ascii="Consolas" w:hAnsi="Consolas"/>
          <w:sz w:val="17"/>
        </w:rPr>
        <w:br/>
        <w:t xml:space="preserve">   ↓</w:t>
      </w:r>
      <w:r>
        <w:rPr>
          <w:rFonts w:ascii="Consolas" w:hAnsi="Consolas"/>
          <w:sz w:val="17"/>
        </w:rPr>
        <w:br/>
        <w:t>Gradio</w:t>
      </w:r>
    </w:p>
    <w:p w14:paraId="70C164F0" w14:textId="77777777" w:rsidR="00FE620F" w:rsidRDefault="00000000">
      <w:pPr>
        <w:shd w:val="clear" w:color="auto" w:fill="F2F2F2"/>
        <w:spacing w:after="120"/>
        <w:rPr>
          <w:rFonts w:hint="eastAsia"/>
        </w:rPr>
      </w:pPr>
      <w:r>
        <w:rPr>
          <w:rFonts w:ascii="Consolas" w:hAnsi="Consolas"/>
          <w:sz w:val="17"/>
        </w:rPr>
        <w:t>What is the past revenue?</w:t>
      </w:r>
    </w:p>
    <w:p w14:paraId="464A37C2" w14:textId="77777777" w:rsidR="00FE620F" w:rsidRDefault="00000000">
      <w:pPr>
        <w:pStyle w:val="Heading1"/>
      </w:pPr>
      <w:r>
        <w:lastRenderedPageBreak/>
        <w:t>41. Check CloudWatch Logs</w:t>
      </w:r>
    </w:p>
    <w:p w14:paraId="2849EEF6" w14:textId="77777777" w:rsidR="00FE620F" w:rsidRDefault="00000000">
      <w:pPr>
        <w:shd w:val="clear" w:color="auto" w:fill="F2F2F2"/>
        <w:spacing w:after="120"/>
        <w:rPr>
          <w:rFonts w:hint="eastAsia"/>
        </w:rPr>
      </w:pPr>
      <w:r>
        <w:rPr>
          <w:rFonts w:ascii="Consolas" w:hAnsi="Consolas"/>
          <w:sz w:val="17"/>
        </w:rPr>
        <w:t>Starting RAG Application</w:t>
      </w:r>
      <w:r>
        <w:rPr>
          <w:rFonts w:ascii="Consolas" w:hAnsi="Consolas"/>
          <w:sz w:val="17"/>
        </w:rPr>
        <w:br/>
        <w:t>AWS Region: us-east-1</w:t>
      </w:r>
      <w:r>
        <w:rPr>
          <w:rFonts w:ascii="Consolas" w:hAnsi="Consolas"/>
          <w:sz w:val="17"/>
        </w:rPr>
        <w:br/>
        <w:t>Knowledge Base ID: WTCUSLSGKS</w:t>
      </w:r>
      <w:r>
        <w:rPr>
          <w:rFonts w:ascii="Consolas" w:hAnsi="Consolas"/>
          <w:sz w:val="17"/>
        </w:rPr>
        <w:br/>
        <w:t>Google Model: gemini-3.1-flash-lite</w:t>
      </w:r>
      <w:r>
        <w:rPr>
          <w:rFonts w:ascii="Consolas" w:hAnsi="Consolas"/>
          <w:sz w:val="17"/>
        </w:rPr>
        <w:br/>
        <w:t>Google API Key present: True</w:t>
      </w:r>
      <w:r>
        <w:rPr>
          <w:rFonts w:ascii="Consolas" w:hAnsi="Consolas"/>
          <w:sz w:val="17"/>
        </w:rPr>
        <w:br/>
      </w:r>
      <w:r>
        <w:rPr>
          <w:rFonts w:ascii="Consolas" w:hAnsi="Consolas"/>
          <w:sz w:val="17"/>
        </w:rPr>
        <w:br/>
        <w:t>KNOWLEDGE BASE SEARCH</w:t>
      </w:r>
      <w:r>
        <w:rPr>
          <w:rFonts w:ascii="Consolas" w:hAnsi="Consolas"/>
          <w:sz w:val="17"/>
        </w:rPr>
        <w:br/>
        <w:t>Query: What is the past revenue?</w:t>
      </w:r>
      <w:r>
        <w:rPr>
          <w:rFonts w:ascii="Consolas" w:hAnsi="Consolas"/>
          <w:sz w:val="17"/>
        </w:rPr>
        <w:br/>
        <w:t>Retrieved results: 5</w:t>
      </w:r>
    </w:p>
    <w:p w14:paraId="376112E8" w14:textId="77777777" w:rsidR="00FE620F" w:rsidRDefault="00000000">
      <w:pPr>
        <w:pStyle w:val="Heading1"/>
      </w:pPr>
      <w:r>
        <w:t>42. Troubleshooting</w:t>
      </w:r>
    </w:p>
    <w:p w14:paraId="221F2952" w14:textId="77777777" w:rsidR="00FE620F" w:rsidRDefault="00000000">
      <w:pPr>
        <w:pStyle w:val="Heading2"/>
      </w:pPr>
      <w:r>
        <w:t>A. Browser Does Not Open</w:t>
      </w:r>
    </w:p>
    <w:p w14:paraId="2080FCDE" w14:textId="77777777" w:rsidR="00FE620F" w:rsidRDefault="00000000">
      <w:pPr>
        <w:pStyle w:val="ListBullet"/>
        <w:rPr>
          <w:rFonts w:hint="eastAsia"/>
        </w:rPr>
      </w:pPr>
      <w:r>
        <w:t>Verify ECS task is RUNNING.</w:t>
      </w:r>
    </w:p>
    <w:p w14:paraId="0F718E78" w14:textId="77777777" w:rsidR="00FE620F" w:rsidRDefault="00000000">
      <w:pPr>
        <w:pStyle w:val="ListBullet"/>
        <w:rPr>
          <w:rFonts w:hint="eastAsia"/>
        </w:rPr>
      </w:pPr>
      <w:r>
        <w:t>Verify the current task public IP.</w:t>
      </w:r>
    </w:p>
    <w:p w14:paraId="12733F74" w14:textId="77777777" w:rsidR="00FE620F" w:rsidRDefault="00000000">
      <w:pPr>
        <w:pStyle w:val="ListBullet"/>
        <w:rPr>
          <w:rFonts w:hint="eastAsia"/>
        </w:rPr>
      </w:pPr>
      <w:r>
        <w:t>Verify security group TCP 8080.</w:t>
      </w:r>
    </w:p>
    <w:p w14:paraId="6A55FEE8" w14:textId="77777777" w:rsidR="00FE620F" w:rsidRDefault="00000000">
      <w:pPr>
        <w:pStyle w:val="ListBullet"/>
        <w:rPr>
          <w:rFonts w:hint="eastAsia"/>
        </w:rPr>
      </w:pPr>
      <w:r>
        <w:t>Verify container port 8080.</w:t>
      </w:r>
    </w:p>
    <w:p w14:paraId="00210C36" w14:textId="77777777" w:rsidR="00FE620F" w:rsidRDefault="00000000">
      <w:pPr>
        <w:pStyle w:val="ListBullet"/>
        <w:rPr>
          <w:rFonts w:hint="eastAsia"/>
        </w:rPr>
      </w:pPr>
      <w:r>
        <w:t>Verify Gradio uses 0.0.0.0.</w:t>
      </w:r>
    </w:p>
    <w:p w14:paraId="0EDE25BF" w14:textId="77777777" w:rsidR="00FE620F" w:rsidRDefault="00000000">
      <w:pPr>
        <w:pStyle w:val="ListBullet"/>
        <w:rPr>
          <w:rFonts w:hint="eastAsia"/>
        </w:rPr>
      </w:pPr>
      <w:r>
        <w:t>Check CloudWatch logs.</w:t>
      </w:r>
    </w:p>
    <w:p w14:paraId="7B5AD7B7" w14:textId="77777777" w:rsidR="00FE620F" w:rsidRDefault="00000000">
      <w:pPr>
        <w:pStyle w:val="Heading2"/>
      </w:pPr>
      <w:r>
        <w:t>B. Browser Opens but Chatbot Fails</w:t>
      </w:r>
    </w:p>
    <w:p w14:paraId="6712930D" w14:textId="77777777" w:rsidR="00FE620F" w:rsidRDefault="00000000">
      <w:pPr>
        <w:pStyle w:val="ListBullet"/>
        <w:rPr>
          <w:rFonts w:hint="eastAsia"/>
        </w:rPr>
      </w:pPr>
      <w:r>
        <w:t>Check CloudWatch logs.</w:t>
      </w:r>
    </w:p>
    <w:p w14:paraId="4EA04AA4" w14:textId="77777777" w:rsidR="00FE620F" w:rsidRDefault="00000000">
      <w:pPr>
        <w:pStyle w:val="ListBullet"/>
        <w:rPr>
          <w:rFonts w:hint="eastAsia"/>
        </w:rPr>
      </w:pPr>
      <w:r>
        <w:t>Verify production-rag-task-role.</w:t>
      </w:r>
    </w:p>
    <w:p w14:paraId="765C4526" w14:textId="77777777" w:rsidR="00FE620F" w:rsidRDefault="00000000">
      <w:pPr>
        <w:pStyle w:val="ListBullet"/>
        <w:rPr>
          <w:rFonts w:hint="eastAsia"/>
        </w:rPr>
      </w:pPr>
      <w:r>
        <w:t>Verify bedrock:Retrieve permission.</w:t>
      </w:r>
    </w:p>
    <w:p w14:paraId="4CD5BF43" w14:textId="77777777" w:rsidR="00FE620F" w:rsidRDefault="00000000">
      <w:pPr>
        <w:pStyle w:val="ListBullet"/>
        <w:rPr>
          <w:rFonts w:hint="eastAsia"/>
        </w:rPr>
      </w:pPr>
      <w:r>
        <w:t>Verify the Knowledge Base ARN.</w:t>
      </w:r>
    </w:p>
    <w:p w14:paraId="3F173BF1" w14:textId="77777777" w:rsidR="00FE620F" w:rsidRDefault="00000000">
      <w:pPr>
        <w:pStyle w:val="ListBullet"/>
        <w:rPr>
          <w:rFonts w:hint="eastAsia"/>
        </w:rPr>
      </w:pPr>
      <w:r>
        <w:t>Verify ECS environment variables.</w:t>
      </w:r>
    </w:p>
    <w:p w14:paraId="796354C7" w14:textId="77777777" w:rsidR="00FE620F" w:rsidRDefault="00000000">
      <w:pPr>
        <w:pStyle w:val="Heading2"/>
      </w:pPr>
      <w:r>
        <w:t>C. AccessDeniedException</w:t>
      </w:r>
    </w:p>
    <w:p w14:paraId="72B85A64" w14:textId="77777777" w:rsidR="00FE620F" w:rsidRDefault="00000000">
      <w:pPr>
        <w:pStyle w:val="ListBullet"/>
        <w:rPr>
          <w:rFonts w:hint="eastAsia"/>
        </w:rPr>
      </w:pPr>
      <w:r>
        <w:t>Check production-rag-task-role.</w:t>
      </w:r>
    </w:p>
    <w:p w14:paraId="25709129" w14:textId="77777777" w:rsidR="00FE620F" w:rsidRDefault="00000000">
      <w:pPr>
        <w:pStyle w:val="ListBullet"/>
        <w:rPr>
          <w:rFonts w:hint="eastAsia"/>
        </w:rPr>
      </w:pPr>
      <w:r>
        <w:t>Check bedrock:Retrieve.</w:t>
      </w:r>
    </w:p>
    <w:p w14:paraId="6A7D9BD9" w14:textId="77777777" w:rsidR="00FE620F" w:rsidRDefault="00000000">
      <w:pPr>
        <w:pStyle w:val="ListBullet"/>
        <w:rPr>
          <w:rFonts w:hint="eastAsia"/>
        </w:rPr>
      </w:pPr>
      <w:r>
        <w:t>Check the exact Knowledge Base ARN.</w:t>
      </w:r>
    </w:p>
    <w:p w14:paraId="6FD0B862" w14:textId="77777777" w:rsidR="00FE620F" w:rsidRDefault="00000000">
      <w:pPr>
        <w:pStyle w:val="ListBullet"/>
        <w:rPr>
          <w:rFonts w:hint="eastAsia"/>
        </w:rPr>
      </w:pPr>
      <w:r>
        <w:t>Redeploy the ECS task after IAM changes.</w:t>
      </w:r>
    </w:p>
    <w:p w14:paraId="353E7EAA" w14:textId="77777777" w:rsidR="00FE620F" w:rsidRDefault="00000000">
      <w:pPr>
        <w:pStyle w:val="Heading2"/>
      </w:pPr>
      <w:r>
        <w:t>D. Managed Knowledge Base Configuration Error</w:t>
      </w:r>
    </w:p>
    <w:p w14:paraId="398E0B5C" w14:textId="77777777" w:rsidR="00FE620F" w:rsidRDefault="00000000">
      <w:pPr>
        <w:rPr>
          <w:rFonts w:hint="eastAsia"/>
        </w:rPr>
      </w:pPr>
      <w:r>
        <w:t>Use:</w:t>
      </w:r>
    </w:p>
    <w:p w14:paraId="1956ACD4" w14:textId="77777777" w:rsidR="00FE620F" w:rsidRDefault="00000000">
      <w:pPr>
        <w:shd w:val="clear" w:color="auto" w:fill="F2F2F2"/>
        <w:spacing w:after="120"/>
        <w:rPr>
          <w:rFonts w:hint="eastAsia"/>
        </w:rPr>
      </w:pPr>
      <w:r>
        <w:rPr>
          <w:rFonts w:ascii="Consolas" w:hAnsi="Consolas"/>
          <w:sz w:val="17"/>
        </w:rPr>
        <w:t>retrievalConfiguration={</w:t>
      </w:r>
      <w:r>
        <w:rPr>
          <w:rFonts w:ascii="Consolas" w:hAnsi="Consolas"/>
          <w:sz w:val="17"/>
        </w:rPr>
        <w:br/>
        <w:t xml:space="preserve">    "managedSearchConfiguration": {</w:t>
      </w:r>
      <w:r>
        <w:rPr>
          <w:rFonts w:ascii="Consolas" w:hAnsi="Consolas"/>
          <w:sz w:val="17"/>
        </w:rPr>
        <w:br/>
        <w:t xml:space="preserve">        "numberOfResults": 5</w:t>
      </w:r>
      <w:r>
        <w:rPr>
          <w:rFonts w:ascii="Consolas" w:hAnsi="Consolas"/>
          <w:sz w:val="17"/>
        </w:rPr>
        <w:br/>
        <w:t xml:space="preserve">    }</w:t>
      </w:r>
      <w:r>
        <w:rPr>
          <w:rFonts w:ascii="Consolas" w:hAnsi="Consolas"/>
          <w:sz w:val="17"/>
        </w:rPr>
        <w:br/>
        <w:t>}</w:t>
      </w:r>
    </w:p>
    <w:p w14:paraId="2D3103C7" w14:textId="77777777" w:rsidR="00FE620F" w:rsidRDefault="00000000">
      <w:pPr>
        <w:rPr>
          <w:rFonts w:hint="eastAsia"/>
        </w:rPr>
      </w:pPr>
      <w:r>
        <w:t>Do not use vectorSearchConfiguration with this Managed Knowledge Base.</w:t>
      </w:r>
    </w:p>
    <w:p w14:paraId="4C6ABD10" w14:textId="77777777" w:rsidR="00FE620F" w:rsidRDefault="00000000">
      <w:pPr>
        <w:pStyle w:val="Heading2"/>
      </w:pPr>
      <w:r>
        <w:t>E. No Search Results</w:t>
      </w:r>
    </w:p>
    <w:p w14:paraId="35E3EB80" w14:textId="77777777" w:rsidR="00FE620F" w:rsidRDefault="00000000">
      <w:pPr>
        <w:pStyle w:val="ListBullet"/>
        <w:rPr>
          <w:rFonts w:hint="eastAsia"/>
        </w:rPr>
      </w:pPr>
      <w:r>
        <w:t>Check S3 files.</w:t>
      </w:r>
    </w:p>
    <w:p w14:paraId="03CE5B6E" w14:textId="77777777" w:rsidR="00FE620F" w:rsidRDefault="00000000">
      <w:pPr>
        <w:pStyle w:val="ListBullet"/>
        <w:rPr>
          <w:rFonts w:hint="eastAsia"/>
        </w:rPr>
      </w:pPr>
      <w:r>
        <w:t>Check data source status.</w:t>
      </w:r>
    </w:p>
    <w:p w14:paraId="1E963AD8" w14:textId="77777777" w:rsidR="00FE620F" w:rsidRDefault="00000000">
      <w:pPr>
        <w:pStyle w:val="ListBullet"/>
        <w:rPr>
          <w:rFonts w:hint="eastAsia"/>
        </w:rPr>
      </w:pPr>
      <w:r>
        <w:lastRenderedPageBreak/>
        <w:t>Run synchronization again.</w:t>
      </w:r>
    </w:p>
    <w:p w14:paraId="045C2692" w14:textId="77777777" w:rsidR="00FE620F" w:rsidRDefault="00000000">
      <w:pPr>
        <w:pStyle w:val="ListBullet"/>
        <w:rPr>
          <w:rFonts w:hint="eastAsia"/>
        </w:rPr>
      </w:pPr>
      <w:r>
        <w:t>Verify ingestion succeeded.</w:t>
      </w:r>
    </w:p>
    <w:p w14:paraId="5E40680F" w14:textId="77777777" w:rsidR="00FE620F" w:rsidRDefault="00000000">
      <w:pPr>
        <w:pStyle w:val="ListBullet"/>
        <w:rPr>
          <w:rFonts w:hint="eastAsia"/>
        </w:rPr>
      </w:pPr>
      <w:r>
        <w:t>Test the Knowledge Base directly in Bedrock.</w:t>
      </w:r>
    </w:p>
    <w:p w14:paraId="67E4EA0E" w14:textId="77777777" w:rsidR="00FE620F" w:rsidRDefault="00000000">
      <w:pPr>
        <w:pStyle w:val="Heading2"/>
      </w:pPr>
      <w:r>
        <w:t>F. Gemini Error</w:t>
      </w:r>
    </w:p>
    <w:p w14:paraId="53F3F66C" w14:textId="77777777" w:rsidR="00FE620F" w:rsidRDefault="00000000">
      <w:pPr>
        <w:pStyle w:val="ListBullet"/>
        <w:rPr>
          <w:rFonts w:hint="eastAsia"/>
        </w:rPr>
      </w:pPr>
      <w:r>
        <w:t>Check GOOGLE_API_KEY.</w:t>
      </w:r>
    </w:p>
    <w:p w14:paraId="5141772F" w14:textId="77777777" w:rsidR="00FE620F" w:rsidRDefault="00000000">
      <w:pPr>
        <w:pStyle w:val="ListBullet"/>
        <w:rPr>
          <w:rFonts w:hint="eastAsia"/>
        </w:rPr>
      </w:pPr>
      <w:r>
        <w:t>Check GOOGLE_MODEL.</w:t>
      </w:r>
    </w:p>
    <w:p w14:paraId="578619C5" w14:textId="77777777" w:rsidR="00FE620F" w:rsidRDefault="00000000">
      <w:pPr>
        <w:pStyle w:val="ListBullet"/>
        <w:rPr>
          <w:rFonts w:hint="eastAsia"/>
        </w:rPr>
      </w:pPr>
      <w:r>
        <w:t>Verify the model is available.</w:t>
      </w:r>
    </w:p>
    <w:p w14:paraId="4E977049" w14:textId="77777777" w:rsidR="00FE620F" w:rsidRDefault="00000000">
      <w:pPr>
        <w:pStyle w:val="ListBullet"/>
        <w:rPr>
          <w:rFonts w:hint="eastAsia"/>
        </w:rPr>
      </w:pPr>
      <w:r>
        <w:t>Check CloudWatch for the exact API error.</w:t>
      </w:r>
    </w:p>
    <w:p w14:paraId="22BB7291" w14:textId="77777777" w:rsidR="00FE620F" w:rsidRDefault="00000000">
      <w:pPr>
        <w:pStyle w:val="Heading2"/>
      </w:pPr>
      <w:r>
        <w:t>G. CloudWatch Shows Logs (0)</w:t>
      </w:r>
    </w:p>
    <w:p w14:paraId="0C26FA8C" w14:textId="77777777" w:rsidR="00FE620F" w:rsidRDefault="00000000">
      <w:pPr>
        <w:pStyle w:val="ListBullet"/>
        <w:rPr>
          <w:rFonts w:hint="eastAsia"/>
        </w:rPr>
      </w:pPr>
      <w:r>
        <w:t>Verify awslogs is configured.</w:t>
      </w:r>
    </w:p>
    <w:p w14:paraId="4E66867B" w14:textId="77777777" w:rsidR="00FE620F" w:rsidRDefault="00000000">
      <w:pPr>
        <w:pStyle w:val="ListBullet"/>
        <w:rPr>
          <w:rFonts w:hint="eastAsia"/>
        </w:rPr>
      </w:pPr>
      <w:r>
        <w:t>Verify /ecs/production-rag exists.</w:t>
      </w:r>
    </w:p>
    <w:p w14:paraId="4E41EA4F" w14:textId="77777777" w:rsidR="00FE620F" w:rsidRDefault="00000000">
      <w:pPr>
        <w:pStyle w:val="ListBullet"/>
        <w:rPr>
          <w:rFonts w:hint="eastAsia"/>
        </w:rPr>
      </w:pPr>
      <w:r>
        <w:t>Verify ecsTaskExecutionRole has AmazonECSTaskExecutionRolePolicy.</w:t>
      </w:r>
    </w:p>
    <w:p w14:paraId="51C6B96E" w14:textId="77777777" w:rsidR="00FE620F" w:rsidRDefault="00000000">
      <w:pPr>
        <w:pStyle w:val="ListBullet"/>
        <w:rPr>
          <w:rFonts w:hint="eastAsia"/>
        </w:rPr>
      </w:pPr>
      <w:r>
        <w:t>Deploy a new task after logging changes.</w:t>
      </w:r>
    </w:p>
    <w:p w14:paraId="4FC49DE8" w14:textId="77777777" w:rsidR="00FE620F" w:rsidRDefault="00000000">
      <w:pPr>
        <w:pStyle w:val="Heading1"/>
      </w:pPr>
      <w:r>
        <w:t>43. Updating the Application</w:t>
      </w:r>
    </w:p>
    <w:p w14:paraId="44EAAB2B" w14:textId="77777777" w:rsidR="00FE620F" w:rsidRDefault="00000000">
      <w:pPr>
        <w:rPr>
          <w:rFonts w:hint="eastAsia"/>
        </w:rPr>
      </w:pPr>
      <w:r>
        <w:t>Pushing a new image to ECR does not by itself guarantee that an existing ECS task is replaced. Create a new task-definition revision and update the service.</w:t>
      </w:r>
    </w:p>
    <w:p w14:paraId="79B55AF2" w14:textId="77777777" w:rsidR="00FE620F" w:rsidRDefault="00000000">
      <w:pPr>
        <w:pStyle w:val="ListNumber"/>
        <w:rPr>
          <w:rFonts w:hint="eastAsia"/>
        </w:rPr>
      </w:pPr>
      <w:r>
        <w:t>Modify app.py or agent.py.</w:t>
      </w:r>
    </w:p>
    <w:p w14:paraId="3D6EFD4F" w14:textId="77777777" w:rsidR="00FE620F" w:rsidRDefault="00000000">
      <w:pPr>
        <w:pStyle w:val="ListNumber"/>
        <w:rPr>
          <w:rFonts w:hint="eastAsia"/>
        </w:rPr>
      </w:pPr>
      <w:r>
        <w:t>Build a new Docker image.</w:t>
      </w:r>
    </w:p>
    <w:p w14:paraId="65F8A23A" w14:textId="77777777" w:rsidR="00FE620F" w:rsidRDefault="00000000">
      <w:pPr>
        <w:pStyle w:val="ListNumber"/>
        <w:rPr>
          <w:rFonts w:hint="eastAsia"/>
        </w:rPr>
      </w:pPr>
      <w:r>
        <w:t>Tag the image for ECR.</w:t>
      </w:r>
    </w:p>
    <w:p w14:paraId="0E7485CE" w14:textId="77777777" w:rsidR="00FE620F" w:rsidRDefault="00000000">
      <w:pPr>
        <w:pStyle w:val="ListNumber"/>
        <w:rPr>
          <w:rFonts w:hint="eastAsia"/>
        </w:rPr>
      </w:pPr>
      <w:r>
        <w:t>Push the image to ECR.</w:t>
      </w:r>
    </w:p>
    <w:p w14:paraId="273DF78B" w14:textId="77777777" w:rsidR="00FE620F" w:rsidRDefault="00000000">
      <w:pPr>
        <w:pStyle w:val="ListNumber"/>
        <w:rPr>
          <w:rFonts w:hint="eastAsia"/>
        </w:rPr>
      </w:pPr>
      <w:r>
        <w:t>Create a new ECS task-definition revision.</w:t>
      </w:r>
    </w:p>
    <w:p w14:paraId="0F4E62D2" w14:textId="77777777" w:rsidR="00FE620F" w:rsidRDefault="00000000">
      <w:pPr>
        <w:pStyle w:val="ListNumber"/>
        <w:rPr>
          <w:rFonts w:hint="eastAsia"/>
        </w:rPr>
      </w:pPr>
      <w:r>
        <w:t>Update the ECS service.</w:t>
      </w:r>
    </w:p>
    <w:p w14:paraId="4D31C52A" w14:textId="77777777" w:rsidR="00FE620F" w:rsidRDefault="00000000">
      <w:pPr>
        <w:pStyle w:val="ListNumber"/>
        <w:rPr>
          <w:rFonts w:hint="eastAsia"/>
        </w:rPr>
      </w:pPr>
      <w:r>
        <w:t>Wait for the new task to become RUNNING.</w:t>
      </w:r>
    </w:p>
    <w:p w14:paraId="0965C2EA" w14:textId="77777777" w:rsidR="00FE620F" w:rsidRDefault="00000000">
      <w:pPr>
        <w:pStyle w:val="ListNumber"/>
        <w:rPr>
          <w:rFonts w:hint="eastAsia"/>
        </w:rPr>
      </w:pPr>
      <w:r>
        <w:t>Get the new public IP.</w:t>
      </w:r>
    </w:p>
    <w:p w14:paraId="1FF338A4" w14:textId="77777777" w:rsidR="00FE620F" w:rsidRDefault="00000000">
      <w:pPr>
        <w:pStyle w:val="ListNumber"/>
        <w:rPr>
          <w:rFonts w:hint="eastAsia"/>
        </w:rPr>
      </w:pPr>
      <w:r>
        <w:t>Test the application.</w:t>
      </w:r>
    </w:p>
    <w:p w14:paraId="50D0B6CE" w14:textId="77777777" w:rsidR="00FE620F" w:rsidRDefault="00000000">
      <w:pPr>
        <w:pStyle w:val="Heading1"/>
      </w:pPr>
      <w:r>
        <w:t>44. Commands for a New Version</w:t>
      </w:r>
    </w:p>
    <w:p w14:paraId="7201E4C2" w14:textId="77777777" w:rsidR="00FE620F" w:rsidRDefault="00000000">
      <w:pPr>
        <w:shd w:val="clear" w:color="auto" w:fill="F2F2F2"/>
        <w:spacing w:after="120"/>
        <w:rPr>
          <w:rFonts w:hint="eastAsia"/>
        </w:rPr>
      </w:pPr>
      <w:r>
        <w:rPr>
          <w:rFonts w:ascii="Consolas" w:hAnsi="Consolas"/>
          <w:sz w:val="17"/>
        </w:rPr>
        <w:t>docker build -t production-rag .</w:t>
      </w:r>
      <w:r>
        <w:rPr>
          <w:rFonts w:ascii="Consolas" w:hAnsi="Consolas"/>
          <w:sz w:val="17"/>
        </w:rPr>
        <w:br/>
      </w:r>
      <w:r>
        <w:rPr>
          <w:rFonts w:ascii="Consolas" w:hAnsi="Consolas"/>
          <w:sz w:val="17"/>
        </w:rPr>
        <w:br/>
        <w:t>docker tag production-rag:latest 299335570062.dkr.ecr.us-east-1.amazonaws.com/production-rag:latest</w:t>
      </w:r>
      <w:r>
        <w:rPr>
          <w:rFonts w:ascii="Consolas" w:hAnsi="Consolas"/>
          <w:sz w:val="17"/>
        </w:rPr>
        <w:br/>
      </w:r>
      <w:r>
        <w:rPr>
          <w:rFonts w:ascii="Consolas" w:hAnsi="Consolas"/>
          <w:sz w:val="17"/>
        </w:rPr>
        <w:br/>
        <w:t>&amp; "C:\Users\Suyash\AppData\Local\Programs\Amazon\AWSCLIV2\aws.exe" ecr get-login-password --region us-east-1 | docker login --username AWS --password-stdin 299335570062.dkr.ecr.us-east-1.amazonaws.com</w:t>
      </w:r>
      <w:r>
        <w:rPr>
          <w:rFonts w:ascii="Consolas" w:hAnsi="Consolas"/>
          <w:sz w:val="17"/>
        </w:rPr>
        <w:br/>
      </w:r>
      <w:r>
        <w:rPr>
          <w:rFonts w:ascii="Consolas" w:hAnsi="Consolas"/>
          <w:sz w:val="17"/>
        </w:rPr>
        <w:br/>
        <w:t>docker push 299335570062.dkr.ecr.us-east-1.amazonaws.com/production-rag:latest</w:t>
      </w:r>
    </w:p>
    <w:p w14:paraId="4DB1E435" w14:textId="77777777" w:rsidR="00FE620F" w:rsidRDefault="00000000">
      <w:pPr>
        <w:pStyle w:val="Heading1"/>
      </w:pPr>
      <w:r>
        <w:t>45. Create New Task Definition Revision</w:t>
      </w:r>
    </w:p>
    <w:p w14:paraId="3C8C974D" w14:textId="77777777" w:rsidR="00FE620F" w:rsidRDefault="00000000">
      <w:pPr>
        <w:pStyle w:val="ListBullet"/>
        <w:rPr>
          <w:rFonts w:hint="eastAsia"/>
        </w:rPr>
      </w:pPr>
      <w:r>
        <w:t>ECS → Task Definitions → production-rag-task1 → Create new revision.</w:t>
      </w:r>
    </w:p>
    <w:p w14:paraId="78953AD6" w14:textId="77777777" w:rsidR="00FE620F" w:rsidRDefault="00000000">
      <w:pPr>
        <w:pStyle w:val="ListBullet"/>
        <w:rPr>
          <w:rFonts w:hint="eastAsia"/>
        </w:rPr>
      </w:pPr>
      <w:r>
        <w:t>Keep CPU 1 vCPU.</w:t>
      </w:r>
    </w:p>
    <w:p w14:paraId="0FFF2A18" w14:textId="77777777" w:rsidR="00FE620F" w:rsidRDefault="00000000">
      <w:pPr>
        <w:pStyle w:val="ListBullet"/>
        <w:rPr>
          <w:rFonts w:hint="eastAsia"/>
        </w:rPr>
      </w:pPr>
      <w:r>
        <w:t>Keep memory 3 GB.</w:t>
      </w:r>
    </w:p>
    <w:p w14:paraId="4AFE820E" w14:textId="77777777" w:rsidR="00FE620F" w:rsidRDefault="00000000">
      <w:pPr>
        <w:pStyle w:val="ListBullet"/>
        <w:rPr>
          <w:rFonts w:hint="eastAsia"/>
        </w:rPr>
      </w:pPr>
      <w:r>
        <w:lastRenderedPageBreak/>
        <w:t>Keep task role production-rag-task-role.</w:t>
      </w:r>
    </w:p>
    <w:p w14:paraId="20D03ACA" w14:textId="77777777" w:rsidR="00FE620F" w:rsidRDefault="00000000">
      <w:pPr>
        <w:pStyle w:val="ListBullet"/>
        <w:rPr>
          <w:rFonts w:hint="eastAsia"/>
        </w:rPr>
      </w:pPr>
      <w:r>
        <w:t>Keep execution role ecsTaskExecutionRole.</w:t>
      </w:r>
    </w:p>
    <w:p w14:paraId="6F6C19D7" w14:textId="77777777" w:rsidR="00FE620F" w:rsidRDefault="00000000">
      <w:pPr>
        <w:pStyle w:val="ListBullet"/>
        <w:rPr>
          <w:rFonts w:hint="eastAsia"/>
        </w:rPr>
      </w:pPr>
      <w:r>
        <w:t>Keep container production-rag.</w:t>
      </w:r>
    </w:p>
    <w:p w14:paraId="212851BB" w14:textId="77777777" w:rsidR="00FE620F" w:rsidRDefault="00000000">
      <w:pPr>
        <w:pStyle w:val="ListBullet"/>
        <w:rPr>
          <w:rFonts w:hint="eastAsia"/>
        </w:rPr>
      </w:pPr>
      <w:r>
        <w:t>Keep port 8080.</w:t>
      </w:r>
    </w:p>
    <w:p w14:paraId="22D439E5" w14:textId="77777777" w:rsidR="00FE620F" w:rsidRDefault="00000000">
      <w:pPr>
        <w:pStyle w:val="ListBullet"/>
        <w:rPr>
          <w:rFonts w:hint="eastAsia"/>
        </w:rPr>
      </w:pPr>
      <w:r>
        <w:t>Use the ECR image.</w:t>
      </w:r>
    </w:p>
    <w:p w14:paraId="42BDBA31" w14:textId="77777777" w:rsidR="00FE620F" w:rsidRDefault="00000000">
      <w:pPr>
        <w:pStyle w:val="ListBullet"/>
        <w:rPr>
          <w:rFonts w:hint="eastAsia"/>
        </w:rPr>
      </w:pPr>
      <w:r>
        <w:t>Create revision, for example production-rag-task1:2.</w:t>
      </w:r>
    </w:p>
    <w:p w14:paraId="039CC5E4" w14:textId="77777777" w:rsidR="00FE620F" w:rsidRDefault="00000000">
      <w:pPr>
        <w:pStyle w:val="Heading1"/>
      </w:pPr>
      <w:r>
        <w:t>46. Update ECS Service</w:t>
      </w:r>
    </w:p>
    <w:p w14:paraId="3060785F" w14:textId="77777777" w:rsidR="00FE620F" w:rsidRDefault="00000000">
      <w:pPr>
        <w:pStyle w:val="ListNumber"/>
        <w:rPr>
          <w:rFonts w:hint="eastAsia"/>
        </w:rPr>
      </w:pPr>
      <w:r>
        <w:t>Open the ECS service.</w:t>
      </w:r>
    </w:p>
    <w:p w14:paraId="7FF6A55B" w14:textId="77777777" w:rsidR="00FE620F" w:rsidRDefault="00000000">
      <w:pPr>
        <w:pStyle w:val="ListNumber"/>
        <w:rPr>
          <w:rFonts w:hint="eastAsia"/>
        </w:rPr>
      </w:pPr>
      <w:r>
        <w:t>Select Update.</w:t>
      </w:r>
    </w:p>
    <w:p w14:paraId="343293E3" w14:textId="77777777" w:rsidR="00FE620F" w:rsidRDefault="00000000">
      <w:pPr>
        <w:pStyle w:val="ListNumber"/>
        <w:rPr>
          <w:rFonts w:hint="eastAsia"/>
        </w:rPr>
      </w:pPr>
      <w:r>
        <w:t>Choose the new task-definition revision.</w:t>
      </w:r>
    </w:p>
    <w:p w14:paraId="136040D0" w14:textId="77777777" w:rsidR="00FE620F" w:rsidRDefault="00000000">
      <w:pPr>
        <w:pStyle w:val="ListNumber"/>
        <w:rPr>
          <w:rFonts w:hint="eastAsia"/>
        </w:rPr>
      </w:pPr>
      <w:r>
        <w:t>Deploy.</w:t>
      </w:r>
    </w:p>
    <w:p w14:paraId="6EA31AC4" w14:textId="77777777" w:rsidR="00FE620F" w:rsidRDefault="00000000">
      <w:pPr>
        <w:pStyle w:val="ListNumber"/>
        <w:rPr>
          <w:rFonts w:hint="eastAsia"/>
        </w:rPr>
      </w:pPr>
      <w:r>
        <w:t>Wait for the new task to become RUNNING.</w:t>
      </w:r>
    </w:p>
    <w:p w14:paraId="0246BBAE" w14:textId="77777777" w:rsidR="00FE620F" w:rsidRDefault="00000000">
      <w:pPr>
        <w:pStyle w:val="ListNumber"/>
        <w:rPr>
          <w:rFonts w:hint="eastAsia"/>
        </w:rPr>
      </w:pPr>
      <w:r>
        <w:t>Retrieve the new public IP.</w:t>
      </w:r>
    </w:p>
    <w:p w14:paraId="6E9ABA08" w14:textId="77777777" w:rsidR="00FE620F" w:rsidRDefault="00000000">
      <w:pPr>
        <w:pStyle w:val="Heading1"/>
      </w:pPr>
      <w:r>
        <w:t>47. Complete Deployment Checklist</w:t>
      </w:r>
    </w:p>
    <w:p w14:paraId="40DFAB1C" w14:textId="77777777" w:rsidR="00FE620F" w:rsidRDefault="00000000">
      <w:pPr>
        <w:pStyle w:val="Heading2"/>
      </w:pPr>
      <w:r>
        <w:t>AWS Data Layer</w:t>
      </w:r>
    </w:p>
    <w:p w14:paraId="5FB438CC" w14:textId="77777777" w:rsidR="00FE620F" w:rsidRDefault="00000000">
      <w:pPr>
        <w:pStyle w:val="ListBullet"/>
        <w:rPr>
          <w:rFonts w:hint="eastAsia"/>
        </w:rPr>
      </w:pPr>
      <w:r>
        <w:t>☐ S3 bucket created</w:t>
      </w:r>
    </w:p>
    <w:p w14:paraId="1FF3CBF8" w14:textId="77777777" w:rsidR="00FE620F" w:rsidRDefault="00000000">
      <w:pPr>
        <w:pStyle w:val="ListBullet"/>
        <w:rPr>
          <w:rFonts w:hint="eastAsia"/>
        </w:rPr>
      </w:pPr>
      <w:r>
        <w:t>☐ Documents uploaded</w:t>
      </w:r>
    </w:p>
    <w:p w14:paraId="66E4A51C" w14:textId="77777777" w:rsidR="00FE620F" w:rsidRDefault="00000000">
      <w:pPr>
        <w:pStyle w:val="ListBullet"/>
        <w:rPr>
          <w:rFonts w:hint="eastAsia"/>
        </w:rPr>
      </w:pPr>
      <w:r>
        <w:t>☐ Bedrock enabled</w:t>
      </w:r>
    </w:p>
    <w:p w14:paraId="6C9F0FF7" w14:textId="77777777" w:rsidR="00FE620F" w:rsidRDefault="00000000">
      <w:pPr>
        <w:pStyle w:val="ListBullet"/>
        <w:rPr>
          <w:rFonts w:hint="eastAsia"/>
        </w:rPr>
      </w:pPr>
      <w:r>
        <w:t>☐ Managed Knowledge Base created</w:t>
      </w:r>
    </w:p>
    <w:p w14:paraId="2D346D0B" w14:textId="77777777" w:rsidR="00FE620F" w:rsidRDefault="00000000">
      <w:pPr>
        <w:pStyle w:val="ListBullet"/>
        <w:rPr>
          <w:rFonts w:hint="eastAsia"/>
        </w:rPr>
      </w:pPr>
      <w:r>
        <w:t>☐ S3 data source connected</w:t>
      </w:r>
    </w:p>
    <w:p w14:paraId="4F4811A4" w14:textId="77777777" w:rsidR="00FE620F" w:rsidRDefault="00000000">
      <w:pPr>
        <w:pStyle w:val="ListBullet"/>
        <w:rPr>
          <w:rFonts w:hint="eastAsia"/>
        </w:rPr>
      </w:pPr>
      <w:r>
        <w:t>☐ Data source available</w:t>
      </w:r>
    </w:p>
    <w:p w14:paraId="1AD9A7D5" w14:textId="77777777" w:rsidR="00FE620F" w:rsidRDefault="00000000">
      <w:pPr>
        <w:pStyle w:val="ListBullet"/>
        <w:rPr>
          <w:rFonts w:hint="eastAsia"/>
        </w:rPr>
      </w:pPr>
      <w:r>
        <w:t>☐ Data synchronized</w:t>
      </w:r>
    </w:p>
    <w:p w14:paraId="2B085565" w14:textId="77777777" w:rsidR="00FE620F" w:rsidRDefault="00000000">
      <w:pPr>
        <w:pStyle w:val="ListBullet"/>
        <w:rPr>
          <w:rFonts w:hint="eastAsia"/>
        </w:rPr>
      </w:pPr>
      <w:r>
        <w:t>☐ Ingestion successful</w:t>
      </w:r>
    </w:p>
    <w:p w14:paraId="79C0D450" w14:textId="77777777" w:rsidR="00FE620F" w:rsidRDefault="00000000">
      <w:pPr>
        <w:pStyle w:val="ListBullet"/>
        <w:rPr>
          <w:rFonts w:hint="eastAsia"/>
        </w:rPr>
      </w:pPr>
      <w:r>
        <w:t>☐ Knowledge Base tested successfully</w:t>
      </w:r>
    </w:p>
    <w:p w14:paraId="759DEBFB" w14:textId="77777777" w:rsidR="00FE620F" w:rsidRDefault="00000000">
      <w:pPr>
        <w:pStyle w:val="ListBullet"/>
        <w:rPr>
          <w:rFonts w:hint="eastAsia"/>
        </w:rPr>
      </w:pPr>
      <w:r>
        <w:t>☐ Knowledge Base ID copied</w:t>
      </w:r>
    </w:p>
    <w:p w14:paraId="4673042E" w14:textId="77777777" w:rsidR="00FE620F" w:rsidRDefault="00000000">
      <w:pPr>
        <w:pStyle w:val="Heading2"/>
      </w:pPr>
      <w:r>
        <w:t>Python Layer</w:t>
      </w:r>
    </w:p>
    <w:p w14:paraId="45742643" w14:textId="77777777" w:rsidR="00FE620F" w:rsidRDefault="00000000">
      <w:pPr>
        <w:pStyle w:val="ListBullet"/>
        <w:rPr>
          <w:rFonts w:hint="eastAsia"/>
        </w:rPr>
      </w:pPr>
      <w:r>
        <w:t>☐ .env created</w:t>
      </w:r>
    </w:p>
    <w:p w14:paraId="13ECB21B" w14:textId="77777777" w:rsidR="00FE620F" w:rsidRDefault="00000000">
      <w:pPr>
        <w:pStyle w:val="ListBullet"/>
        <w:rPr>
          <w:rFonts w:hint="eastAsia"/>
        </w:rPr>
      </w:pPr>
      <w:r>
        <w:t>☐ requirements.txt created</w:t>
      </w:r>
    </w:p>
    <w:p w14:paraId="7A798082" w14:textId="77777777" w:rsidR="00FE620F" w:rsidRDefault="00000000">
      <w:pPr>
        <w:pStyle w:val="ListBullet"/>
        <w:rPr>
          <w:rFonts w:hint="eastAsia"/>
        </w:rPr>
      </w:pPr>
      <w:r>
        <w:t>☐ agent.py created</w:t>
      </w:r>
    </w:p>
    <w:p w14:paraId="2243FF1A" w14:textId="77777777" w:rsidR="00FE620F" w:rsidRDefault="00000000">
      <w:pPr>
        <w:pStyle w:val="ListBullet"/>
        <w:rPr>
          <w:rFonts w:hint="eastAsia"/>
        </w:rPr>
      </w:pPr>
      <w:r>
        <w:t>☐ managedSearchConfiguration used</w:t>
      </w:r>
    </w:p>
    <w:p w14:paraId="259E564C" w14:textId="77777777" w:rsidR="00FE620F" w:rsidRDefault="00000000">
      <w:pPr>
        <w:pStyle w:val="ListBullet"/>
        <w:rPr>
          <w:rFonts w:hint="eastAsia"/>
        </w:rPr>
      </w:pPr>
      <w:r>
        <w:t>☐ Gradio app created</w:t>
      </w:r>
    </w:p>
    <w:p w14:paraId="466170E2" w14:textId="77777777" w:rsidR="00FE620F" w:rsidRDefault="00000000">
      <w:pPr>
        <w:pStyle w:val="ListBullet"/>
        <w:rPr>
          <w:rFonts w:hint="eastAsia"/>
        </w:rPr>
      </w:pPr>
      <w:r>
        <w:t>☐ Local Python test successful</w:t>
      </w:r>
    </w:p>
    <w:p w14:paraId="23346EB0" w14:textId="77777777" w:rsidR="00FE620F" w:rsidRDefault="00000000">
      <w:pPr>
        <w:pStyle w:val="ListBullet"/>
        <w:rPr>
          <w:rFonts w:hint="eastAsia"/>
        </w:rPr>
      </w:pPr>
      <w:r>
        <w:t>☐ localhost:8080 works</w:t>
      </w:r>
    </w:p>
    <w:p w14:paraId="2D870E96" w14:textId="77777777" w:rsidR="00FE620F" w:rsidRDefault="00000000">
      <w:pPr>
        <w:pStyle w:val="Heading2"/>
      </w:pPr>
      <w:r>
        <w:t>Docker Layer</w:t>
      </w:r>
    </w:p>
    <w:p w14:paraId="31475042" w14:textId="77777777" w:rsidR="00FE620F" w:rsidRDefault="00000000">
      <w:pPr>
        <w:pStyle w:val="ListBullet"/>
        <w:rPr>
          <w:rFonts w:hint="eastAsia"/>
        </w:rPr>
      </w:pPr>
      <w:r>
        <w:t>☐ Dockerfile created</w:t>
      </w:r>
    </w:p>
    <w:p w14:paraId="17DEBD8F" w14:textId="77777777" w:rsidR="00FE620F" w:rsidRDefault="00000000">
      <w:pPr>
        <w:pStyle w:val="ListBullet"/>
        <w:rPr>
          <w:rFonts w:hint="eastAsia"/>
        </w:rPr>
      </w:pPr>
      <w:r>
        <w:t>☐ .dockerignore created</w:t>
      </w:r>
    </w:p>
    <w:p w14:paraId="571AD8A9" w14:textId="77777777" w:rsidR="00FE620F" w:rsidRDefault="00000000">
      <w:pPr>
        <w:pStyle w:val="ListBullet"/>
        <w:rPr>
          <w:rFonts w:hint="eastAsia"/>
        </w:rPr>
      </w:pPr>
      <w:r>
        <w:t>☐ .env excluded</w:t>
      </w:r>
    </w:p>
    <w:p w14:paraId="3BF6B0B3" w14:textId="77777777" w:rsidR="00FE620F" w:rsidRDefault="00000000">
      <w:pPr>
        <w:pStyle w:val="ListBullet"/>
        <w:rPr>
          <w:rFonts w:hint="eastAsia"/>
        </w:rPr>
      </w:pPr>
      <w:r>
        <w:t>☐ Docker image built</w:t>
      </w:r>
    </w:p>
    <w:p w14:paraId="01E58CB0" w14:textId="77777777" w:rsidR="00FE620F" w:rsidRDefault="00000000">
      <w:pPr>
        <w:pStyle w:val="ListBullet"/>
        <w:rPr>
          <w:rFonts w:hint="eastAsia"/>
        </w:rPr>
      </w:pPr>
      <w:r>
        <w:lastRenderedPageBreak/>
        <w:t>☐ Docker container tested</w:t>
      </w:r>
    </w:p>
    <w:p w14:paraId="5E52DE41" w14:textId="77777777" w:rsidR="00FE620F" w:rsidRDefault="00000000">
      <w:pPr>
        <w:pStyle w:val="ListBullet"/>
        <w:rPr>
          <w:rFonts w:hint="eastAsia"/>
        </w:rPr>
      </w:pPr>
      <w:r>
        <w:t>☐ localhost:8080 works from Docker</w:t>
      </w:r>
    </w:p>
    <w:p w14:paraId="2C2544CD" w14:textId="77777777" w:rsidR="00FE620F" w:rsidRDefault="00000000">
      <w:pPr>
        <w:pStyle w:val="Heading2"/>
      </w:pPr>
      <w:r>
        <w:t>ECR</w:t>
      </w:r>
    </w:p>
    <w:p w14:paraId="2CCD2725" w14:textId="77777777" w:rsidR="00FE620F" w:rsidRDefault="00000000">
      <w:pPr>
        <w:pStyle w:val="ListBullet"/>
        <w:rPr>
          <w:rFonts w:hint="eastAsia"/>
        </w:rPr>
      </w:pPr>
      <w:r>
        <w:t>☐ ECR repository created</w:t>
      </w:r>
    </w:p>
    <w:p w14:paraId="55637288" w14:textId="77777777" w:rsidR="00FE620F" w:rsidRDefault="00000000">
      <w:pPr>
        <w:pStyle w:val="ListBullet"/>
        <w:rPr>
          <w:rFonts w:hint="eastAsia"/>
        </w:rPr>
      </w:pPr>
      <w:r>
        <w:t>☐ Docker login successful</w:t>
      </w:r>
    </w:p>
    <w:p w14:paraId="632DBF2B" w14:textId="77777777" w:rsidR="00FE620F" w:rsidRDefault="00000000">
      <w:pPr>
        <w:pStyle w:val="ListBullet"/>
        <w:rPr>
          <w:rFonts w:hint="eastAsia"/>
        </w:rPr>
      </w:pPr>
      <w:r>
        <w:t>☐ Image tagged</w:t>
      </w:r>
    </w:p>
    <w:p w14:paraId="6D0BC6CF" w14:textId="77777777" w:rsidR="00FE620F" w:rsidRDefault="00000000">
      <w:pPr>
        <w:pStyle w:val="ListBullet"/>
        <w:rPr>
          <w:rFonts w:hint="eastAsia"/>
        </w:rPr>
      </w:pPr>
      <w:r>
        <w:t>☐ Image pushed</w:t>
      </w:r>
    </w:p>
    <w:p w14:paraId="77D6EC81" w14:textId="77777777" w:rsidR="00FE620F" w:rsidRDefault="00000000">
      <w:pPr>
        <w:pStyle w:val="ListBullet"/>
        <w:rPr>
          <w:rFonts w:hint="eastAsia"/>
        </w:rPr>
      </w:pPr>
      <w:r>
        <w:t>☐ Image visible in ECR</w:t>
      </w:r>
    </w:p>
    <w:p w14:paraId="0B3C1411" w14:textId="77777777" w:rsidR="00FE620F" w:rsidRDefault="00000000">
      <w:pPr>
        <w:pStyle w:val="Heading2"/>
      </w:pPr>
      <w:r>
        <w:t>IAM</w:t>
      </w:r>
    </w:p>
    <w:p w14:paraId="1ADA85C1" w14:textId="77777777" w:rsidR="00FE620F" w:rsidRDefault="00000000">
      <w:pPr>
        <w:pStyle w:val="ListBullet"/>
        <w:rPr>
          <w:rFonts w:hint="eastAsia"/>
        </w:rPr>
      </w:pPr>
      <w:r>
        <w:t>☐ Bedrock service role configured</w:t>
      </w:r>
    </w:p>
    <w:p w14:paraId="4C49EBB8" w14:textId="77777777" w:rsidR="00FE620F" w:rsidRDefault="00000000">
      <w:pPr>
        <w:pStyle w:val="ListBullet"/>
        <w:rPr>
          <w:rFonts w:hint="eastAsia"/>
        </w:rPr>
      </w:pPr>
      <w:r>
        <w:t>☐ ECS execution role configured</w:t>
      </w:r>
    </w:p>
    <w:p w14:paraId="4AE4CAEF" w14:textId="77777777" w:rsidR="00FE620F" w:rsidRDefault="00000000">
      <w:pPr>
        <w:pStyle w:val="ListBullet"/>
        <w:rPr>
          <w:rFonts w:hint="eastAsia"/>
        </w:rPr>
      </w:pPr>
      <w:r>
        <w:t>☐ ECS task role configured</w:t>
      </w:r>
    </w:p>
    <w:p w14:paraId="464A0B8A" w14:textId="77777777" w:rsidR="00FE620F" w:rsidRDefault="00000000">
      <w:pPr>
        <w:pStyle w:val="ListBullet"/>
        <w:rPr>
          <w:rFonts w:hint="eastAsia"/>
        </w:rPr>
      </w:pPr>
      <w:r>
        <w:t>☐ bedrock:Retrieve granted</w:t>
      </w:r>
    </w:p>
    <w:p w14:paraId="21A9895F" w14:textId="77777777" w:rsidR="00FE620F" w:rsidRDefault="00000000">
      <w:pPr>
        <w:pStyle w:val="ListBullet"/>
        <w:rPr>
          <w:rFonts w:hint="eastAsia"/>
        </w:rPr>
      </w:pPr>
      <w:r>
        <w:t>☐ Correct Knowledge Base ARN configured</w:t>
      </w:r>
    </w:p>
    <w:p w14:paraId="0007CBFF" w14:textId="77777777" w:rsidR="00FE620F" w:rsidRDefault="00000000">
      <w:pPr>
        <w:pStyle w:val="Heading2"/>
      </w:pPr>
      <w:r>
        <w:t>ECS</w:t>
      </w:r>
    </w:p>
    <w:p w14:paraId="462997E1" w14:textId="77777777" w:rsidR="00FE620F" w:rsidRDefault="00000000">
      <w:pPr>
        <w:pStyle w:val="ListBullet"/>
        <w:rPr>
          <w:rFonts w:hint="eastAsia"/>
        </w:rPr>
      </w:pPr>
      <w:r>
        <w:t>☐ Cluster created</w:t>
      </w:r>
    </w:p>
    <w:p w14:paraId="44B46CF4" w14:textId="77777777" w:rsidR="00FE620F" w:rsidRDefault="00000000">
      <w:pPr>
        <w:pStyle w:val="ListBullet"/>
        <w:rPr>
          <w:rFonts w:hint="eastAsia"/>
        </w:rPr>
      </w:pPr>
      <w:r>
        <w:t>☐ Task definition created</w:t>
      </w:r>
    </w:p>
    <w:p w14:paraId="58C4A86D" w14:textId="77777777" w:rsidR="00FE620F" w:rsidRDefault="00000000">
      <w:pPr>
        <w:pStyle w:val="ListBullet"/>
        <w:rPr>
          <w:rFonts w:hint="eastAsia"/>
        </w:rPr>
      </w:pPr>
      <w:r>
        <w:t>☐ Fargate selected</w:t>
      </w:r>
    </w:p>
    <w:p w14:paraId="0B7E4AFF" w14:textId="77777777" w:rsidR="00FE620F" w:rsidRDefault="00000000">
      <w:pPr>
        <w:pStyle w:val="ListBullet"/>
        <w:rPr>
          <w:rFonts w:hint="eastAsia"/>
        </w:rPr>
      </w:pPr>
      <w:r>
        <w:t>☐ Linux/X86_64 selected</w:t>
      </w:r>
    </w:p>
    <w:p w14:paraId="070FD39C" w14:textId="77777777" w:rsidR="00FE620F" w:rsidRDefault="00000000">
      <w:pPr>
        <w:pStyle w:val="ListBullet"/>
        <w:rPr>
          <w:rFonts w:hint="eastAsia"/>
        </w:rPr>
      </w:pPr>
      <w:r>
        <w:t>☐ 1 vCPU</w:t>
      </w:r>
    </w:p>
    <w:p w14:paraId="0535B947" w14:textId="77777777" w:rsidR="00FE620F" w:rsidRDefault="00000000">
      <w:pPr>
        <w:pStyle w:val="ListBullet"/>
        <w:rPr>
          <w:rFonts w:hint="eastAsia"/>
        </w:rPr>
      </w:pPr>
      <w:r>
        <w:t>☐ 3 GB RAM</w:t>
      </w:r>
    </w:p>
    <w:p w14:paraId="791195B5" w14:textId="77777777" w:rsidR="00FE620F" w:rsidRDefault="00000000">
      <w:pPr>
        <w:pStyle w:val="ListBullet"/>
        <w:rPr>
          <w:rFonts w:hint="eastAsia"/>
        </w:rPr>
      </w:pPr>
      <w:r>
        <w:t>☐ Correct ECR image</w:t>
      </w:r>
    </w:p>
    <w:p w14:paraId="32A93472" w14:textId="77777777" w:rsidR="00FE620F" w:rsidRDefault="00000000">
      <w:pPr>
        <w:pStyle w:val="ListBullet"/>
        <w:rPr>
          <w:rFonts w:hint="eastAsia"/>
        </w:rPr>
      </w:pPr>
      <w:r>
        <w:t>☐ Port 8080</w:t>
      </w:r>
    </w:p>
    <w:p w14:paraId="204DBE47" w14:textId="77777777" w:rsidR="00FE620F" w:rsidRDefault="00000000">
      <w:pPr>
        <w:pStyle w:val="ListBullet"/>
        <w:rPr>
          <w:rFonts w:hint="eastAsia"/>
        </w:rPr>
      </w:pPr>
      <w:r>
        <w:t>☐ CloudWatch logs</w:t>
      </w:r>
    </w:p>
    <w:p w14:paraId="61895A7F" w14:textId="77777777" w:rsidR="00FE620F" w:rsidRDefault="00000000">
      <w:pPr>
        <w:pStyle w:val="ListBullet"/>
        <w:rPr>
          <w:rFonts w:hint="eastAsia"/>
        </w:rPr>
      </w:pPr>
      <w:r>
        <w:t>☐ Environment variables</w:t>
      </w:r>
    </w:p>
    <w:p w14:paraId="6D619685" w14:textId="77777777" w:rsidR="00FE620F" w:rsidRDefault="00000000">
      <w:pPr>
        <w:pStyle w:val="ListBullet"/>
        <w:rPr>
          <w:rFonts w:hint="eastAsia"/>
        </w:rPr>
      </w:pPr>
      <w:r>
        <w:t>☐ Security group</w:t>
      </w:r>
    </w:p>
    <w:p w14:paraId="53D86B18" w14:textId="77777777" w:rsidR="00FE620F" w:rsidRDefault="00000000">
      <w:pPr>
        <w:pStyle w:val="ListBullet"/>
        <w:rPr>
          <w:rFonts w:hint="eastAsia"/>
        </w:rPr>
      </w:pPr>
      <w:r>
        <w:t>☐ Port 8080 allowed</w:t>
      </w:r>
    </w:p>
    <w:p w14:paraId="30915E72" w14:textId="77777777" w:rsidR="00FE620F" w:rsidRDefault="00000000">
      <w:pPr>
        <w:pStyle w:val="ListBullet"/>
        <w:rPr>
          <w:rFonts w:hint="eastAsia"/>
        </w:rPr>
      </w:pPr>
      <w:r>
        <w:t>☐ Public IP enabled</w:t>
      </w:r>
    </w:p>
    <w:p w14:paraId="53E11660" w14:textId="77777777" w:rsidR="00FE620F" w:rsidRDefault="00000000">
      <w:pPr>
        <w:pStyle w:val="ListBullet"/>
        <w:rPr>
          <w:rFonts w:hint="eastAsia"/>
        </w:rPr>
      </w:pPr>
      <w:r>
        <w:t>☐ ECS service created</w:t>
      </w:r>
    </w:p>
    <w:p w14:paraId="7D244E58" w14:textId="77777777" w:rsidR="00FE620F" w:rsidRDefault="00000000">
      <w:pPr>
        <w:pStyle w:val="ListBullet"/>
        <w:rPr>
          <w:rFonts w:hint="eastAsia"/>
        </w:rPr>
      </w:pPr>
      <w:r>
        <w:t>☐ Desired tasks = 1</w:t>
      </w:r>
    </w:p>
    <w:p w14:paraId="74DE6E44" w14:textId="77777777" w:rsidR="00FE620F" w:rsidRDefault="00000000">
      <w:pPr>
        <w:pStyle w:val="ListBullet"/>
        <w:rPr>
          <w:rFonts w:hint="eastAsia"/>
        </w:rPr>
      </w:pPr>
      <w:r>
        <w:t>☐ Running tasks = 1</w:t>
      </w:r>
    </w:p>
    <w:p w14:paraId="143920EA" w14:textId="77777777" w:rsidR="00FE620F" w:rsidRDefault="00000000">
      <w:pPr>
        <w:pStyle w:val="ListBullet"/>
        <w:rPr>
          <w:rFonts w:hint="eastAsia"/>
        </w:rPr>
      </w:pPr>
      <w:r>
        <w:t>☐ Deployment = Success</w:t>
      </w:r>
    </w:p>
    <w:p w14:paraId="6EB06E5F" w14:textId="77777777" w:rsidR="00FE620F" w:rsidRDefault="00000000">
      <w:pPr>
        <w:pStyle w:val="Heading1"/>
      </w:pPr>
      <w:r>
        <w:t>48. Current Project Configuration</w:t>
      </w:r>
    </w:p>
    <w:tbl>
      <w:tblPr>
        <w:tblStyle w:val="TableGrid"/>
        <w:tblW w:w="0" w:type="auto"/>
        <w:tblLook w:val="04A0" w:firstRow="1" w:lastRow="0" w:firstColumn="1" w:lastColumn="0" w:noHBand="0" w:noVBand="1"/>
      </w:tblPr>
      <w:tblGrid>
        <w:gridCol w:w="4968"/>
        <w:gridCol w:w="4968"/>
      </w:tblGrid>
      <w:tr w:rsidR="00FE620F" w14:paraId="23B32C88" w14:textId="77777777">
        <w:tc>
          <w:tcPr>
            <w:tcW w:w="4968" w:type="dxa"/>
          </w:tcPr>
          <w:p w14:paraId="018729A7" w14:textId="77777777" w:rsidR="00FE620F" w:rsidRDefault="00000000">
            <w:pPr>
              <w:rPr>
                <w:rFonts w:hint="eastAsia"/>
              </w:rPr>
            </w:pPr>
            <w:r>
              <w:t>Component</w:t>
            </w:r>
          </w:p>
        </w:tc>
        <w:tc>
          <w:tcPr>
            <w:tcW w:w="4968" w:type="dxa"/>
          </w:tcPr>
          <w:p w14:paraId="395597F4" w14:textId="77777777" w:rsidR="00FE620F" w:rsidRDefault="00000000">
            <w:pPr>
              <w:rPr>
                <w:rFonts w:hint="eastAsia"/>
              </w:rPr>
            </w:pPr>
            <w:r>
              <w:t>Current Value</w:t>
            </w:r>
          </w:p>
        </w:tc>
      </w:tr>
      <w:tr w:rsidR="00FE620F" w14:paraId="3D27A4C1" w14:textId="77777777">
        <w:tc>
          <w:tcPr>
            <w:tcW w:w="4968" w:type="dxa"/>
          </w:tcPr>
          <w:p w14:paraId="2BC027E3" w14:textId="77777777" w:rsidR="00FE620F" w:rsidRDefault="00000000">
            <w:pPr>
              <w:rPr>
                <w:rFonts w:hint="eastAsia"/>
              </w:rPr>
            </w:pPr>
            <w:r>
              <w:t>AWS Region</w:t>
            </w:r>
          </w:p>
        </w:tc>
        <w:tc>
          <w:tcPr>
            <w:tcW w:w="4968" w:type="dxa"/>
          </w:tcPr>
          <w:p w14:paraId="05C6F813" w14:textId="77777777" w:rsidR="00FE620F" w:rsidRDefault="00000000">
            <w:pPr>
              <w:rPr>
                <w:rFonts w:hint="eastAsia"/>
              </w:rPr>
            </w:pPr>
            <w:r>
              <w:t>us-east-1</w:t>
            </w:r>
          </w:p>
        </w:tc>
      </w:tr>
      <w:tr w:rsidR="00FE620F" w14:paraId="18CFCA83" w14:textId="77777777">
        <w:tc>
          <w:tcPr>
            <w:tcW w:w="4968" w:type="dxa"/>
          </w:tcPr>
          <w:p w14:paraId="34E84E44" w14:textId="77777777" w:rsidR="00FE620F" w:rsidRDefault="00000000">
            <w:pPr>
              <w:rPr>
                <w:rFonts w:hint="eastAsia"/>
              </w:rPr>
            </w:pPr>
            <w:r>
              <w:t>Bedrock Knowledge Base ID</w:t>
            </w:r>
          </w:p>
        </w:tc>
        <w:tc>
          <w:tcPr>
            <w:tcW w:w="4968" w:type="dxa"/>
          </w:tcPr>
          <w:p w14:paraId="4F0F4B7D" w14:textId="77777777" w:rsidR="00FE620F" w:rsidRDefault="00000000">
            <w:pPr>
              <w:rPr>
                <w:rFonts w:hint="eastAsia"/>
              </w:rPr>
            </w:pPr>
            <w:r>
              <w:t>WTCUSLSGKS</w:t>
            </w:r>
          </w:p>
        </w:tc>
      </w:tr>
      <w:tr w:rsidR="00FE620F" w14:paraId="740DA690" w14:textId="77777777">
        <w:tc>
          <w:tcPr>
            <w:tcW w:w="4968" w:type="dxa"/>
          </w:tcPr>
          <w:p w14:paraId="7698BDBB" w14:textId="77777777" w:rsidR="00FE620F" w:rsidRDefault="00000000">
            <w:pPr>
              <w:rPr>
                <w:rFonts w:hint="eastAsia"/>
              </w:rPr>
            </w:pPr>
            <w:r>
              <w:t>Google Model</w:t>
            </w:r>
          </w:p>
        </w:tc>
        <w:tc>
          <w:tcPr>
            <w:tcW w:w="4968" w:type="dxa"/>
          </w:tcPr>
          <w:p w14:paraId="5CB3AD56" w14:textId="77777777" w:rsidR="00FE620F" w:rsidRDefault="00000000">
            <w:pPr>
              <w:rPr>
                <w:rFonts w:hint="eastAsia"/>
              </w:rPr>
            </w:pPr>
            <w:r>
              <w:t>gemini-3.1-flash-lite</w:t>
            </w:r>
          </w:p>
        </w:tc>
      </w:tr>
      <w:tr w:rsidR="00FE620F" w14:paraId="3C9B3E5C" w14:textId="77777777">
        <w:tc>
          <w:tcPr>
            <w:tcW w:w="4968" w:type="dxa"/>
          </w:tcPr>
          <w:p w14:paraId="4ABBD8D9" w14:textId="77777777" w:rsidR="00FE620F" w:rsidRDefault="00000000">
            <w:pPr>
              <w:rPr>
                <w:rFonts w:hint="eastAsia"/>
              </w:rPr>
            </w:pPr>
            <w:r>
              <w:t>ECR Repository</w:t>
            </w:r>
          </w:p>
        </w:tc>
        <w:tc>
          <w:tcPr>
            <w:tcW w:w="4968" w:type="dxa"/>
          </w:tcPr>
          <w:p w14:paraId="237AE476" w14:textId="77777777" w:rsidR="00FE620F" w:rsidRDefault="00000000">
            <w:pPr>
              <w:rPr>
                <w:rFonts w:hint="eastAsia"/>
              </w:rPr>
            </w:pPr>
            <w:r>
              <w:t>production-rag</w:t>
            </w:r>
          </w:p>
        </w:tc>
      </w:tr>
      <w:tr w:rsidR="00FE620F" w14:paraId="13179105" w14:textId="77777777">
        <w:tc>
          <w:tcPr>
            <w:tcW w:w="4968" w:type="dxa"/>
          </w:tcPr>
          <w:p w14:paraId="2AB431CE" w14:textId="77777777" w:rsidR="00FE620F" w:rsidRDefault="00000000">
            <w:pPr>
              <w:rPr>
                <w:rFonts w:hint="eastAsia"/>
              </w:rPr>
            </w:pPr>
            <w:r>
              <w:t>ECS Cluster</w:t>
            </w:r>
          </w:p>
        </w:tc>
        <w:tc>
          <w:tcPr>
            <w:tcW w:w="4968" w:type="dxa"/>
          </w:tcPr>
          <w:p w14:paraId="5DE77244" w14:textId="77777777" w:rsidR="00FE620F" w:rsidRDefault="00000000">
            <w:pPr>
              <w:rPr>
                <w:rFonts w:hint="eastAsia"/>
              </w:rPr>
            </w:pPr>
            <w:r>
              <w:t>default</w:t>
            </w:r>
          </w:p>
        </w:tc>
      </w:tr>
      <w:tr w:rsidR="00FE620F" w14:paraId="0087275F" w14:textId="77777777">
        <w:tc>
          <w:tcPr>
            <w:tcW w:w="4968" w:type="dxa"/>
          </w:tcPr>
          <w:p w14:paraId="0A231907" w14:textId="77777777" w:rsidR="00FE620F" w:rsidRDefault="00000000">
            <w:pPr>
              <w:rPr>
                <w:rFonts w:hint="eastAsia"/>
              </w:rPr>
            </w:pPr>
            <w:r>
              <w:t>ECS Service</w:t>
            </w:r>
          </w:p>
        </w:tc>
        <w:tc>
          <w:tcPr>
            <w:tcW w:w="4968" w:type="dxa"/>
          </w:tcPr>
          <w:p w14:paraId="7F83DB76" w14:textId="77777777" w:rsidR="00FE620F" w:rsidRDefault="00000000">
            <w:pPr>
              <w:rPr>
                <w:rFonts w:hint="eastAsia"/>
              </w:rPr>
            </w:pPr>
            <w:r>
              <w:t>production-rag-task1-service</w:t>
            </w:r>
          </w:p>
        </w:tc>
      </w:tr>
      <w:tr w:rsidR="00FE620F" w14:paraId="1AD29FFB" w14:textId="77777777">
        <w:tc>
          <w:tcPr>
            <w:tcW w:w="4968" w:type="dxa"/>
          </w:tcPr>
          <w:p w14:paraId="5BFE1165" w14:textId="77777777" w:rsidR="00FE620F" w:rsidRDefault="00000000">
            <w:pPr>
              <w:rPr>
                <w:rFonts w:hint="eastAsia"/>
              </w:rPr>
            </w:pPr>
            <w:r>
              <w:lastRenderedPageBreak/>
              <w:t>Task Definition</w:t>
            </w:r>
          </w:p>
        </w:tc>
        <w:tc>
          <w:tcPr>
            <w:tcW w:w="4968" w:type="dxa"/>
          </w:tcPr>
          <w:p w14:paraId="3CEE3E23" w14:textId="77777777" w:rsidR="00FE620F" w:rsidRDefault="00000000">
            <w:pPr>
              <w:rPr>
                <w:rFonts w:hint="eastAsia"/>
              </w:rPr>
            </w:pPr>
            <w:r>
              <w:t>production-rag-task1</w:t>
            </w:r>
          </w:p>
        </w:tc>
      </w:tr>
      <w:tr w:rsidR="00FE620F" w14:paraId="7DDD3839" w14:textId="77777777">
        <w:tc>
          <w:tcPr>
            <w:tcW w:w="4968" w:type="dxa"/>
          </w:tcPr>
          <w:p w14:paraId="1D501CCE" w14:textId="77777777" w:rsidR="00FE620F" w:rsidRDefault="00000000">
            <w:pPr>
              <w:rPr>
                <w:rFonts w:hint="eastAsia"/>
              </w:rPr>
            </w:pPr>
            <w:r>
              <w:t>CPU</w:t>
            </w:r>
          </w:p>
        </w:tc>
        <w:tc>
          <w:tcPr>
            <w:tcW w:w="4968" w:type="dxa"/>
          </w:tcPr>
          <w:p w14:paraId="256DBC4A" w14:textId="77777777" w:rsidR="00FE620F" w:rsidRDefault="00000000">
            <w:pPr>
              <w:rPr>
                <w:rFonts w:hint="eastAsia"/>
              </w:rPr>
            </w:pPr>
            <w:r>
              <w:t>1 vCPU</w:t>
            </w:r>
          </w:p>
        </w:tc>
      </w:tr>
      <w:tr w:rsidR="00FE620F" w14:paraId="158DE6CB" w14:textId="77777777">
        <w:tc>
          <w:tcPr>
            <w:tcW w:w="4968" w:type="dxa"/>
          </w:tcPr>
          <w:p w14:paraId="2AC2DEA4" w14:textId="77777777" w:rsidR="00FE620F" w:rsidRDefault="00000000">
            <w:pPr>
              <w:rPr>
                <w:rFonts w:hint="eastAsia"/>
              </w:rPr>
            </w:pPr>
            <w:r>
              <w:t>Memory</w:t>
            </w:r>
          </w:p>
        </w:tc>
        <w:tc>
          <w:tcPr>
            <w:tcW w:w="4968" w:type="dxa"/>
          </w:tcPr>
          <w:p w14:paraId="10E3FDD7" w14:textId="77777777" w:rsidR="00FE620F" w:rsidRDefault="00000000">
            <w:pPr>
              <w:rPr>
                <w:rFonts w:hint="eastAsia"/>
              </w:rPr>
            </w:pPr>
            <w:r>
              <w:t>3 GB</w:t>
            </w:r>
          </w:p>
        </w:tc>
      </w:tr>
      <w:tr w:rsidR="00FE620F" w14:paraId="6445EBC8" w14:textId="77777777">
        <w:tc>
          <w:tcPr>
            <w:tcW w:w="4968" w:type="dxa"/>
          </w:tcPr>
          <w:p w14:paraId="7FDBAA5F" w14:textId="77777777" w:rsidR="00FE620F" w:rsidRDefault="00000000">
            <w:pPr>
              <w:rPr>
                <w:rFonts w:hint="eastAsia"/>
              </w:rPr>
            </w:pPr>
            <w:r>
              <w:t>Container</w:t>
            </w:r>
          </w:p>
        </w:tc>
        <w:tc>
          <w:tcPr>
            <w:tcW w:w="4968" w:type="dxa"/>
          </w:tcPr>
          <w:p w14:paraId="2923FA4C" w14:textId="77777777" w:rsidR="00FE620F" w:rsidRDefault="00000000">
            <w:pPr>
              <w:rPr>
                <w:rFonts w:hint="eastAsia"/>
              </w:rPr>
            </w:pPr>
            <w:r>
              <w:t>production-rag</w:t>
            </w:r>
          </w:p>
        </w:tc>
      </w:tr>
      <w:tr w:rsidR="00FE620F" w14:paraId="05814055" w14:textId="77777777">
        <w:tc>
          <w:tcPr>
            <w:tcW w:w="4968" w:type="dxa"/>
          </w:tcPr>
          <w:p w14:paraId="69733E02" w14:textId="77777777" w:rsidR="00FE620F" w:rsidRDefault="00000000">
            <w:pPr>
              <w:rPr>
                <w:rFonts w:hint="eastAsia"/>
              </w:rPr>
            </w:pPr>
            <w:r>
              <w:t>Port</w:t>
            </w:r>
          </w:p>
        </w:tc>
        <w:tc>
          <w:tcPr>
            <w:tcW w:w="4968" w:type="dxa"/>
          </w:tcPr>
          <w:p w14:paraId="051EB137" w14:textId="77777777" w:rsidR="00FE620F" w:rsidRDefault="00000000">
            <w:pPr>
              <w:rPr>
                <w:rFonts w:hint="eastAsia"/>
              </w:rPr>
            </w:pPr>
            <w:r>
              <w:t>8080</w:t>
            </w:r>
          </w:p>
        </w:tc>
      </w:tr>
      <w:tr w:rsidR="00FE620F" w14:paraId="3361B0F5" w14:textId="77777777">
        <w:tc>
          <w:tcPr>
            <w:tcW w:w="4968" w:type="dxa"/>
          </w:tcPr>
          <w:p w14:paraId="4A8DBCF1" w14:textId="77777777" w:rsidR="00FE620F" w:rsidRDefault="00000000">
            <w:pPr>
              <w:rPr>
                <w:rFonts w:hint="eastAsia"/>
              </w:rPr>
            </w:pPr>
            <w:r>
              <w:t>Task Role</w:t>
            </w:r>
          </w:p>
        </w:tc>
        <w:tc>
          <w:tcPr>
            <w:tcW w:w="4968" w:type="dxa"/>
          </w:tcPr>
          <w:p w14:paraId="3A964F01" w14:textId="77777777" w:rsidR="00FE620F" w:rsidRDefault="00000000">
            <w:pPr>
              <w:rPr>
                <w:rFonts w:hint="eastAsia"/>
              </w:rPr>
            </w:pPr>
            <w:r>
              <w:t>production-rag-task-role</w:t>
            </w:r>
          </w:p>
        </w:tc>
      </w:tr>
      <w:tr w:rsidR="00FE620F" w14:paraId="6C00F588" w14:textId="77777777">
        <w:tc>
          <w:tcPr>
            <w:tcW w:w="4968" w:type="dxa"/>
          </w:tcPr>
          <w:p w14:paraId="45CE6771" w14:textId="77777777" w:rsidR="00FE620F" w:rsidRDefault="00000000">
            <w:pPr>
              <w:rPr>
                <w:rFonts w:hint="eastAsia"/>
              </w:rPr>
            </w:pPr>
            <w:r>
              <w:t>Execution Role</w:t>
            </w:r>
          </w:p>
        </w:tc>
        <w:tc>
          <w:tcPr>
            <w:tcW w:w="4968" w:type="dxa"/>
          </w:tcPr>
          <w:p w14:paraId="1A633BFC" w14:textId="77777777" w:rsidR="00FE620F" w:rsidRDefault="00000000">
            <w:pPr>
              <w:rPr>
                <w:rFonts w:hint="eastAsia"/>
              </w:rPr>
            </w:pPr>
            <w:r>
              <w:t>ecsTaskExecutionRole</w:t>
            </w:r>
          </w:p>
        </w:tc>
      </w:tr>
      <w:tr w:rsidR="00FE620F" w14:paraId="2F9023A3" w14:textId="77777777">
        <w:tc>
          <w:tcPr>
            <w:tcW w:w="4968" w:type="dxa"/>
          </w:tcPr>
          <w:p w14:paraId="7BD84B14" w14:textId="77777777" w:rsidR="00FE620F" w:rsidRDefault="00000000">
            <w:pPr>
              <w:rPr>
                <w:rFonts w:hint="eastAsia"/>
              </w:rPr>
            </w:pPr>
            <w:r>
              <w:t>Security Group</w:t>
            </w:r>
          </w:p>
        </w:tc>
        <w:tc>
          <w:tcPr>
            <w:tcW w:w="4968" w:type="dxa"/>
          </w:tcPr>
          <w:p w14:paraId="33C53507" w14:textId="77777777" w:rsidR="00FE620F" w:rsidRDefault="00000000">
            <w:pPr>
              <w:rPr>
                <w:rFonts w:hint="eastAsia"/>
              </w:rPr>
            </w:pPr>
            <w:r>
              <w:t>production-rag-sg</w:t>
            </w:r>
          </w:p>
        </w:tc>
      </w:tr>
      <w:tr w:rsidR="00FE620F" w14:paraId="4BA0E660" w14:textId="77777777">
        <w:tc>
          <w:tcPr>
            <w:tcW w:w="4968" w:type="dxa"/>
          </w:tcPr>
          <w:p w14:paraId="47B3F2BD" w14:textId="77777777" w:rsidR="00FE620F" w:rsidRDefault="00000000">
            <w:pPr>
              <w:rPr>
                <w:rFonts w:hint="eastAsia"/>
              </w:rPr>
            </w:pPr>
            <w:r>
              <w:t>CloudWatch Log Group</w:t>
            </w:r>
          </w:p>
        </w:tc>
        <w:tc>
          <w:tcPr>
            <w:tcW w:w="4968" w:type="dxa"/>
          </w:tcPr>
          <w:p w14:paraId="5D742449" w14:textId="77777777" w:rsidR="00FE620F" w:rsidRDefault="00000000">
            <w:pPr>
              <w:rPr>
                <w:rFonts w:hint="eastAsia"/>
              </w:rPr>
            </w:pPr>
            <w:r>
              <w:t>/ecs/production-rag</w:t>
            </w:r>
          </w:p>
        </w:tc>
      </w:tr>
    </w:tbl>
    <w:p w14:paraId="76B2D341" w14:textId="77777777" w:rsidR="00FE620F" w:rsidRDefault="00000000">
      <w:pPr>
        <w:pStyle w:val="Heading1"/>
      </w:pPr>
      <w:r>
        <w:t>49. Final Deployment Architecture</w:t>
      </w:r>
    </w:p>
    <w:p w14:paraId="455F5169" w14:textId="77777777" w:rsidR="00FE620F" w:rsidRDefault="00000000">
      <w:pPr>
        <w:shd w:val="clear" w:color="auto" w:fill="F2F2F2"/>
        <w:spacing w:after="120"/>
        <w:rPr>
          <w:rFonts w:hint="eastAsia"/>
        </w:rPr>
      </w:pPr>
      <w:r>
        <w:rPr>
          <w:rFonts w:ascii="Consolas" w:hAnsi="Consolas"/>
          <w:sz w:val="17"/>
        </w:rPr>
        <w:t xml:space="preserve">                         INTERNET</w:t>
      </w:r>
      <w:r>
        <w:rPr>
          <w:rFonts w:ascii="Consolas" w:hAnsi="Consolas"/>
          <w:sz w:val="17"/>
        </w:rPr>
        <w:br/>
        <w:t xml:space="preserve">                            │</w:t>
      </w:r>
      <w:r>
        <w:rPr>
          <w:rFonts w:ascii="Consolas" w:hAnsi="Consolas"/>
          <w:sz w:val="17"/>
        </w:rPr>
        <w:br/>
        <w:t xml:space="preserve">                            ▼</w:t>
      </w:r>
      <w:r>
        <w:rPr>
          <w:rFonts w:ascii="Consolas" w:hAnsi="Consolas"/>
          <w:sz w:val="17"/>
        </w:rPr>
        <w:br/>
        <w:t xml:space="preserve">                  Public IP :8080</w:t>
      </w:r>
      <w:r>
        <w:rPr>
          <w:rFonts w:ascii="Consolas" w:hAnsi="Consolas"/>
          <w:sz w:val="17"/>
        </w:rPr>
        <w:br/>
        <w:t xml:space="preserve">                            │</w:t>
      </w:r>
      <w:r>
        <w:rPr>
          <w:rFonts w:ascii="Consolas" w:hAnsi="Consolas"/>
          <w:sz w:val="17"/>
        </w:rPr>
        <w:br/>
        <w:t xml:space="preserve">                            ▼</w:t>
      </w:r>
      <w:r>
        <w:rPr>
          <w:rFonts w:ascii="Consolas" w:hAnsi="Consolas"/>
          <w:sz w:val="17"/>
        </w:rPr>
        <w:br/>
        <w:t xml:space="preserve">                    ECS Fargate</w:t>
      </w:r>
      <w:r>
        <w:rPr>
          <w:rFonts w:ascii="Consolas" w:hAnsi="Consolas"/>
          <w:sz w:val="17"/>
        </w:rPr>
        <w:br/>
        <w:t xml:space="preserve">                            │</w:t>
      </w:r>
      <w:r>
        <w:rPr>
          <w:rFonts w:ascii="Consolas" w:hAnsi="Consolas"/>
          <w:sz w:val="17"/>
        </w:rPr>
        <w:br/>
        <w:t xml:space="preserve">                            ▼</w:t>
      </w:r>
      <w:r>
        <w:rPr>
          <w:rFonts w:ascii="Consolas" w:hAnsi="Consolas"/>
          <w:sz w:val="17"/>
        </w:rPr>
        <w:br/>
        <w:t xml:space="preserve">                    Gradio Application</w:t>
      </w:r>
      <w:r>
        <w:rPr>
          <w:rFonts w:ascii="Consolas" w:hAnsi="Consolas"/>
          <w:sz w:val="17"/>
        </w:rPr>
        <w:br/>
        <w:t xml:space="preserve">                            │</w:t>
      </w:r>
      <w:r>
        <w:rPr>
          <w:rFonts w:ascii="Consolas" w:hAnsi="Consolas"/>
          <w:sz w:val="17"/>
        </w:rPr>
        <w:br/>
        <w:t xml:space="preserve">                            ▼</w:t>
      </w:r>
      <w:r>
        <w:rPr>
          <w:rFonts w:ascii="Consolas" w:hAnsi="Consolas"/>
          <w:sz w:val="17"/>
        </w:rPr>
        <w:br/>
        <w:t xml:space="preserve">                    LlamaIndex Agent</w:t>
      </w:r>
      <w:r>
        <w:rPr>
          <w:rFonts w:ascii="Consolas" w:hAnsi="Consolas"/>
          <w:sz w:val="17"/>
        </w:rPr>
        <w:br/>
        <w:t xml:space="preserve">                            │</w:t>
      </w:r>
      <w:r>
        <w:rPr>
          <w:rFonts w:ascii="Consolas" w:hAnsi="Consolas"/>
          <w:sz w:val="17"/>
        </w:rPr>
        <w:br/>
        <w:t xml:space="preserve">                            ▼</w:t>
      </w:r>
      <w:r>
        <w:rPr>
          <w:rFonts w:ascii="Consolas" w:hAnsi="Consolas"/>
          <w:sz w:val="17"/>
        </w:rPr>
        <w:br/>
        <w:t xml:space="preserve">                    Bedrock Retrieve</w:t>
      </w:r>
      <w:r>
        <w:rPr>
          <w:rFonts w:ascii="Consolas" w:hAnsi="Consolas"/>
          <w:sz w:val="17"/>
        </w:rPr>
        <w:br/>
        <w:t xml:space="preserve">                            │</w:t>
      </w:r>
      <w:r>
        <w:rPr>
          <w:rFonts w:ascii="Consolas" w:hAnsi="Consolas"/>
          <w:sz w:val="17"/>
        </w:rPr>
        <w:br/>
        <w:t xml:space="preserve">                            ▼</w:t>
      </w:r>
      <w:r>
        <w:rPr>
          <w:rFonts w:ascii="Consolas" w:hAnsi="Consolas"/>
          <w:sz w:val="17"/>
        </w:rPr>
        <w:br/>
        <w:t xml:space="preserve">                 Managed Knowledge Base</w:t>
      </w:r>
      <w:r>
        <w:rPr>
          <w:rFonts w:ascii="Consolas" w:hAnsi="Consolas"/>
          <w:sz w:val="17"/>
        </w:rPr>
        <w:br/>
        <w:t xml:space="preserve">                            │</w:t>
      </w:r>
      <w:r>
        <w:rPr>
          <w:rFonts w:ascii="Consolas" w:hAnsi="Consolas"/>
          <w:sz w:val="17"/>
        </w:rPr>
        <w:br/>
        <w:t xml:space="preserve">                            ▼</w:t>
      </w:r>
      <w:r>
        <w:rPr>
          <w:rFonts w:ascii="Consolas" w:hAnsi="Consolas"/>
          <w:sz w:val="17"/>
        </w:rPr>
        <w:br/>
        <w:t xml:space="preserve">                           S3</w:t>
      </w:r>
      <w:r>
        <w:rPr>
          <w:rFonts w:ascii="Consolas" w:hAnsi="Consolas"/>
          <w:sz w:val="17"/>
        </w:rPr>
        <w:br/>
      </w:r>
      <w:r>
        <w:rPr>
          <w:rFonts w:ascii="Consolas" w:hAnsi="Consolas"/>
          <w:sz w:val="17"/>
        </w:rPr>
        <w:br/>
        <w:t xml:space="preserve">                            +</w:t>
      </w:r>
      <w:r>
        <w:rPr>
          <w:rFonts w:ascii="Consolas" w:hAnsi="Consolas"/>
          <w:sz w:val="17"/>
        </w:rPr>
        <w:br/>
      </w:r>
      <w:r>
        <w:rPr>
          <w:rFonts w:ascii="Consolas" w:hAnsi="Consolas"/>
          <w:sz w:val="17"/>
        </w:rPr>
        <w:br/>
        <w:t xml:space="preserve">                      Google Gemini</w:t>
      </w:r>
      <w:r>
        <w:rPr>
          <w:rFonts w:ascii="Consolas" w:hAnsi="Consolas"/>
          <w:sz w:val="17"/>
        </w:rPr>
        <w:br/>
        <w:t xml:space="preserve">                            │</w:t>
      </w:r>
      <w:r>
        <w:rPr>
          <w:rFonts w:ascii="Consolas" w:hAnsi="Consolas"/>
          <w:sz w:val="17"/>
        </w:rPr>
        <w:br/>
        <w:t xml:space="preserve">                            ▼</w:t>
      </w:r>
      <w:r>
        <w:rPr>
          <w:rFonts w:ascii="Consolas" w:hAnsi="Consolas"/>
          <w:sz w:val="17"/>
        </w:rPr>
        <w:br/>
        <w:t xml:space="preserve">                      Final Answer</w:t>
      </w:r>
    </w:p>
    <w:p w14:paraId="74C2F917" w14:textId="77777777" w:rsidR="00FE620F" w:rsidRDefault="00000000">
      <w:pPr>
        <w:pStyle w:val="Heading1"/>
      </w:pPr>
      <w:r>
        <w:t>50. Key Components and Responsibilities</w:t>
      </w:r>
    </w:p>
    <w:tbl>
      <w:tblPr>
        <w:tblStyle w:val="TableGrid"/>
        <w:tblW w:w="0" w:type="auto"/>
        <w:tblLook w:val="04A0" w:firstRow="1" w:lastRow="0" w:firstColumn="1" w:lastColumn="0" w:noHBand="0" w:noVBand="1"/>
      </w:tblPr>
      <w:tblGrid>
        <w:gridCol w:w="4968"/>
        <w:gridCol w:w="4968"/>
      </w:tblGrid>
      <w:tr w:rsidR="00FE620F" w14:paraId="0AB18F94" w14:textId="77777777">
        <w:tc>
          <w:tcPr>
            <w:tcW w:w="4968" w:type="dxa"/>
          </w:tcPr>
          <w:p w14:paraId="76DAE049" w14:textId="77777777" w:rsidR="00FE620F" w:rsidRDefault="00000000">
            <w:pPr>
              <w:rPr>
                <w:rFonts w:hint="eastAsia"/>
              </w:rPr>
            </w:pPr>
            <w:r>
              <w:t>Component</w:t>
            </w:r>
          </w:p>
        </w:tc>
        <w:tc>
          <w:tcPr>
            <w:tcW w:w="4968" w:type="dxa"/>
          </w:tcPr>
          <w:p w14:paraId="45DB5751" w14:textId="77777777" w:rsidR="00FE620F" w:rsidRDefault="00000000">
            <w:pPr>
              <w:rPr>
                <w:rFonts w:hint="eastAsia"/>
              </w:rPr>
            </w:pPr>
            <w:r>
              <w:t>Purpose</w:t>
            </w:r>
          </w:p>
        </w:tc>
      </w:tr>
      <w:tr w:rsidR="00FE620F" w14:paraId="7C11FD67" w14:textId="77777777">
        <w:tc>
          <w:tcPr>
            <w:tcW w:w="4968" w:type="dxa"/>
          </w:tcPr>
          <w:p w14:paraId="58DDC960" w14:textId="77777777" w:rsidR="00FE620F" w:rsidRDefault="00000000">
            <w:pPr>
              <w:rPr>
                <w:rFonts w:hint="eastAsia"/>
              </w:rPr>
            </w:pPr>
            <w:r>
              <w:t>S3</w:t>
            </w:r>
          </w:p>
        </w:tc>
        <w:tc>
          <w:tcPr>
            <w:tcW w:w="4968" w:type="dxa"/>
          </w:tcPr>
          <w:p w14:paraId="4F8352F2" w14:textId="77777777" w:rsidR="00FE620F" w:rsidRDefault="00000000">
            <w:pPr>
              <w:rPr>
                <w:rFonts w:hint="eastAsia"/>
              </w:rPr>
            </w:pPr>
            <w:r>
              <w:t>Stores source knowledge documents.</w:t>
            </w:r>
          </w:p>
        </w:tc>
      </w:tr>
      <w:tr w:rsidR="00FE620F" w14:paraId="08D1F4D8" w14:textId="77777777">
        <w:tc>
          <w:tcPr>
            <w:tcW w:w="4968" w:type="dxa"/>
          </w:tcPr>
          <w:p w14:paraId="59336369" w14:textId="77777777" w:rsidR="00FE620F" w:rsidRDefault="00000000">
            <w:pPr>
              <w:rPr>
                <w:rFonts w:hint="eastAsia"/>
              </w:rPr>
            </w:pPr>
            <w:r>
              <w:t>Bedrock Knowledge Base</w:t>
            </w:r>
          </w:p>
        </w:tc>
        <w:tc>
          <w:tcPr>
            <w:tcW w:w="4968" w:type="dxa"/>
          </w:tcPr>
          <w:p w14:paraId="23798AE3" w14:textId="77777777" w:rsidR="00FE620F" w:rsidRDefault="00000000">
            <w:pPr>
              <w:rPr>
                <w:rFonts w:hint="eastAsia"/>
              </w:rPr>
            </w:pPr>
            <w:r>
              <w:t>Retrieves relevant information from indexed documents.</w:t>
            </w:r>
          </w:p>
        </w:tc>
      </w:tr>
      <w:tr w:rsidR="00FE620F" w14:paraId="02323E1B" w14:textId="77777777">
        <w:tc>
          <w:tcPr>
            <w:tcW w:w="4968" w:type="dxa"/>
          </w:tcPr>
          <w:p w14:paraId="79AAB5CB" w14:textId="77777777" w:rsidR="00FE620F" w:rsidRDefault="00000000">
            <w:pPr>
              <w:rPr>
                <w:rFonts w:hint="eastAsia"/>
              </w:rPr>
            </w:pPr>
            <w:r>
              <w:t>Google Gemini</w:t>
            </w:r>
          </w:p>
        </w:tc>
        <w:tc>
          <w:tcPr>
            <w:tcW w:w="4968" w:type="dxa"/>
          </w:tcPr>
          <w:p w14:paraId="250D16D9" w14:textId="77777777" w:rsidR="00FE620F" w:rsidRDefault="00000000">
            <w:pPr>
              <w:rPr>
                <w:rFonts w:hint="eastAsia"/>
              </w:rPr>
            </w:pPr>
            <w:r>
              <w:t>Generates the final natural-language answer.</w:t>
            </w:r>
          </w:p>
        </w:tc>
      </w:tr>
      <w:tr w:rsidR="00FE620F" w14:paraId="69B3AF3B" w14:textId="77777777">
        <w:tc>
          <w:tcPr>
            <w:tcW w:w="4968" w:type="dxa"/>
          </w:tcPr>
          <w:p w14:paraId="5C8538EB" w14:textId="77777777" w:rsidR="00FE620F" w:rsidRDefault="00000000">
            <w:pPr>
              <w:rPr>
                <w:rFonts w:hint="eastAsia"/>
              </w:rPr>
            </w:pPr>
            <w:r>
              <w:t>LlamaIndex</w:t>
            </w:r>
          </w:p>
        </w:tc>
        <w:tc>
          <w:tcPr>
            <w:tcW w:w="4968" w:type="dxa"/>
          </w:tcPr>
          <w:p w14:paraId="7DE58887" w14:textId="77777777" w:rsidR="00FE620F" w:rsidRDefault="00000000">
            <w:pPr>
              <w:rPr>
                <w:rFonts w:hint="eastAsia"/>
              </w:rPr>
            </w:pPr>
            <w:r>
              <w:t>Connects the agent, tools, and LLM.</w:t>
            </w:r>
          </w:p>
        </w:tc>
      </w:tr>
      <w:tr w:rsidR="00FE620F" w14:paraId="3D1E2E2A" w14:textId="77777777">
        <w:tc>
          <w:tcPr>
            <w:tcW w:w="4968" w:type="dxa"/>
          </w:tcPr>
          <w:p w14:paraId="2D5664F1" w14:textId="77777777" w:rsidR="00FE620F" w:rsidRDefault="00000000">
            <w:pPr>
              <w:rPr>
                <w:rFonts w:hint="eastAsia"/>
              </w:rPr>
            </w:pPr>
            <w:r>
              <w:t>ReActAgent</w:t>
            </w:r>
          </w:p>
        </w:tc>
        <w:tc>
          <w:tcPr>
            <w:tcW w:w="4968" w:type="dxa"/>
          </w:tcPr>
          <w:p w14:paraId="666B4AB7" w14:textId="77777777" w:rsidR="00FE620F" w:rsidRDefault="00000000">
            <w:pPr>
              <w:rPr>
                <w:rFonts w:hint="eastAsia"/>
              </w:rPr>
            </w:pPr>
            <w:r>
              <w:t>Decides when to use the Knowledge Base tool.</w:t>
            </w:r>
          </w:p>
        </w:tc>
      </w:tr>
      <w:tr w:rsidR="00FE620F" w14:paraId="2C1A8505" w14:textId="77777777">
        <w:tc>
          <w:tcPr>
            <w:tcW w:w="4968" w:type="dxa"/>
          </w:tcPr>
          <w:p w14:paraId="49DDD960" w14:textId="77777777" w:rsidR="00FE620F" w:rsidRDefault="00000000">
            <w:pPr>
              <w:rPr>
                <w:rFonts w:hint="eastAsia"/>
              </w:rPr>
            </w:pPr>
            <w:r>
              <w:t>Gradio</w:t>
            </w:r>
          </w:p>
        </w:tc>
        <w:tc>
          <w:tcPr>
            <w:tcW w:w="4968" w:type="dxa"/>
          </w:tcPr>
          <w:p w14:paraId="5EE902BA" w14:textId="77777777" w:rsidR="00FE620F" w:rsidRDefault="00000000">
            <w:pPr>
              <w:rPr>
                <w:rFonts w:hint="eastAsia"/>
              </w:rPr>
            </w:pPr>
            <w:r>
              <w:t>Provides the web chat interface.</w:t>
            </w:r>
          </w:p>
        </w:tc>
      </w:tr>
      <w:tr w:rsidR="00FE620F" w14:paraId="6F74244C" w14:textId="77777777">
        <w:tc>
          <w:tcPr>
            <w:tcW w:w="4968" w:type="dxa"/>
          </w:tcPr>
          <w:p w14:paraId="106DD66E" w14:textId="77777777" w:rsidR="00FE620F" w:rsidRDefault="00000000">
            <w:pPr>
              <w:rPr>
                <w:rFonts w:hint="eastAsia"/>
              </w:rPr>
            </w:pPr>
            <w:r>
              <w:t>Docker</w:t>
            </w:r>
          </w:p>
        </w:tc>
        <w:tc>
          <w:tcPr>
            <w:tcW w:w="4968" w:type="dxa"/>
          </w:tcPr>
          <w:p w14:paraId="60C7E39F" w14:textId="77777777" w:rsidR="00FE620F" w:rsidRDefault="00000000">
            <w:pPr>
              <w:rPr>
                <w:rFonts w:hint="eastAsia"/>
              </w:rPr>
            </w:pPr>
            <w:r>
              <w:t>Packages the application and dependencies.</w:t>
            </w:r>
          </w:p>
        </w:tc>
      </w:tr>
      <w:tr w:rsidR="00FE620F" w14:paraId="15CCC18B" w14:textId="77777777">
        <w:tc>
          <w:tcPr>
            <w:tcW w:w="4968" w:type="dxa"/>
          </w:tcPr>
          <w:p w14:paraId="55A17A22" w14:textId="77777777" w:rsidR="00FE620F" w:rsidRDefault="00000000">
            <w:pPr>
              <w:rPr>
                <w:rFonts w:hint="eastAsia"/>
              </w:rPr>
            </w:pPr>
            <w:r>
              <w:t>ECR</w:t>
            </w:r>
          </w:p>
        </w:tc>
        <w:tc>
          <w:tcPr>
            <w:tcW w:w="4968" w:type="dxa"/>
          </w:tcPr>
          <w:p w14:paraId="2ED75460" w14:textId="77777777" w:rsidR="00FE620F" w:rsidRDefault="00000000">
            <w:pPr>
              <w:rPr>
                <w:rFonts w:hint="eastAsia"/>
              </w:rPr>
            </w:pPr>
            <w:r>
              <w:t>Stores the Docker image.</w:t>
            </w:r>
          </w:p>
        </w:tc>
      </w:tr>
      <w:tr w:rsidR="00FE620F" w14:paraId="48D86968" w14:textId="77777777">
        <w:tc>
          <w:tcPr>
            <w:tcW w:w="4968" w:type="dxa"/>
          </w:tcPr>
          <w:p w14:paraId="6B299CBA" w14:textId="77777777" w:rsidR="00FE620F" w:rsidRDefault="00000000">
            <w:pPr>
              <w:rPr>
                <w:rFonts w:hint="eastAsia"/>
              </w:rPr>
            </w:pPr>
            <w:r>
              <w:lastRenderedPageBreak/>
              <w:t>ECS Fargate</w:t>
            </w:r>
          </w:p>
        </w:tc>
        <w:tc>
          <w:tcPr>
            <w:tcW w:w="4968" w:type="dxa"/>
          </w:tcPr>
          <w:p w14:paraId="366E845B" w14:textId="77777777" w:rsidR="00FE620F" w:rsidRDefault="00000000">
            <w:pPr>
              <w:rPr>
                <w:rFonts w:hint="eastAsia"/>
              </w:rPr>
            </w:pPr>
            <w:r>
              <w:t>Runs the Docker container.</w:t>
            </w:r>
          </w:p>
        </w:tc>
      </w:tr>
      <w:tr w:rsidR="00FE620F" w14:paraId="665DCBD0" w14:textId="77777777">
        <w:tc>
          <w:tcPr>
            <w:tcW w:w="4968" w:type="dxa"/>
          </w:tcPr>
          <w:p w14:paraId="31508629" w14:textId="77777777" w:rsidR="00FE620F" w:rsidRDefault="00000000">
            <w:pPr>
              <w:rPr>
                <w:rFonts w:hint="eastAsia"/>
              </w:rPr>
            </w:pPr>
            <w:r>
              <w:t>IAM Task Role</w:t>
            </w:r>
          </w:p>
        </w:tc>
        <w:tc>
          <w:tcPr>
            <w:tcW w:w="4968" w:type="dxa"/>
          </w:tcPr>
          <w:p w14:paraId="7937A264" w14:textId="77777777" w:rsidR="00FE620F" w:rsidRDefault="00000000">
            <w:pPr>
              <w:rPr>
                <w:rFonts w:hint="eastAsia"/>
              </w:rPr>
            </w:pPr>
            <w:r>
              <w:t>Allows application code to call AWS services.</w:t>
            </w:r>
          </w:p>
        </w:tc>
      </w:tr>
      <w:tr w:rsidR="00FE620F" w14:paraId="0013DF44" w14:textId="77777777">
        <w:tc>
          <w:tcPr>
            <w:tcW w:w="4968" w:type="dxa"/>
          </w:tcPr>
          <w:p w14:paraId="3760E393" w14:textId="77777777" w:rsidR="00FE620F" w:rsidRDefault="00000000">
            <w:pPr>
              <w:rPr>
                <w:rFonts w:hint="eastAsia"/>
              </w:rPr>
            </w:pPr>
            <w:r>
              <w:t>ECS Execution Role</w:t>
            </w:r>
          </w:p>
        </w:tc>
        <w:tc>
          <w:tcPr>
            <w:tcW w:w="4968" w:type="dxa"/>
          </w:tcPr>
          <w:p w14:paraId="1B073F4B" w14:textId="77777777" w:rsidR="00FE620F" w:rsidRDefault="00000000">
            <w:pPr>
              <w:rPr>
                <w:rFonts w:hint="eastAsia"/>
              </w:rPr>
            </w:pPr>
            <w:r>
              <w:t>Allows ECS to pull images and send logs.</w:t>
            </w:r>
          </w:p>
        </w:tc>
      </w:tr>
      <w:tr w:rsidR="00FE620F" w14:paraId="7D5C3317" w14:textId="77777777">
        <w:tc>
          <w:tcPr>
            <w:tcW w:w="4968" w:type="dxa"/>
          </w:tcPr>
          <w:p w14:paraId="1568DDF7" w14:textId="77777777" w:rsidR="00FE620F" w:rsidRDefault="00000000">
            <w:pPr>
              <w:rPr>
                <w:rFonts w:hint="eastAsia"/>
              </w:rPr>
            </w:pPr>
            <w:r>
              <w:t>CloudWatch</w:t>
            </w:r>
          </w:p>
        </w:tc>
        <w:tc>
          <w:tcPr>
            <w:tcW w:w="4968" w:type="dxa"/>
          </w:tcPr>
          <w:p w14:paraId="7318114A" w14:textId="77777777" w:rsidR="00FE620F" w:rsidRDefault="00000000">
            <w:pPr>
              <w:rPr>
                <w:rFonts w:hint="eastAsia"/>
              </w:rPr>
            </w:pPr>
            <w:r>
              <w:t>Stores application/container logs.</w:t>
            </w:r>
          </w:p>
        </w:tc>
      </w:tr>
    </w:tbl>
    <w:p w14:paraId="5521070B" w14:textId="77777777" w:rsidR="00FE620F" w:rsidRDefault="00000000">
      <w:pPr>
        <w:pStyle w:val="Heading1"/>
      </w:pPr>
      <w:r>
        <w:t>51. Recommended Production Improvements</w:t>
      </w:r>
    </w:p>
    <w:p w14:paraId="6F181D6A" w14:textId="77777777" w:rsidR="00FE620F" w:rsidRDefault="00000000">
      <w:pPr>
        <w:pStyle w:val="ListBullet"/>
        <w:rPr>
          <w:rFonts w:hint="eastAsia"/>
        </w:rPr>
      </w:pPr>
      <w:r>
        <w:t>Store GOOGLE_API_KEY in AWS Secrets Manager.</w:t>
      </w:r>
    </w:p>
    <w:p w14:paraId="0B2D6558" w14:textId="77777777" w:rsidR="00FE620F" w:rsidRDefault="00000000">
      <w:pPr>
        <w:pStyle w:val="ListBullet"/>
        <w:rPr>
          <w:rFonts w:hint="eastAsia"/>
        </w:rPr>
      </w:pPr>
      <w:r>
        <w:t>Use an Application Load Balancer instead of direct public IP access.</w:t>
      </w:r>
    </w:p>
    <w:p w14:paraId="6795A1EE" w14:textId="77777777" w:rsidR="00FE620F" w:rsidRDefault="00000000">
      <w:pPr>
        <w:pStyle w:val="ListBullet"/>
        <w:rPr>
          <w:rFonts w:hint="eastAsia"/>
        </w:rPr>
      </w:pPr>
      <w:r>
        <w:t>Use HTTPS on port 443.</w:t>
      </w:r>
    </w:p>
    <w:p w14:paraId="727213CE" w14:textId="77777777" w:rsidR="00FE620F" w:rsidRDefault="00000000">
      <w:pPr>
        <w:pStyle w:val="ListBullet"/>
        <w:rPr>
          <w:rFonts w:hint="eastAsia"/>
        </w:rPr>
      </w:pPr>
      <w:r>
        <w:t>Use Route 53/custom domain if required.</w:t>
      </w:r>
    </w:p>
    <w:p w14:paraId="1D6EB8B4" w14:textId="77777777" w:rsidR="00FE620F" w:rsidRDefault="00000000">
      <w:pPr>
        <w:pStyle w:val="ListBullet"/>
        <w:rPr>
          <w:rFonts w:hint="eastAsia"/>
        </w:rPr>
      </w:pPr>
      <w:r>
        <w:t>Restrict security group rules.</w:t>
      </w:r>
    </w:p>
    <w:p w14:paraId="3BB09666" w14:textId="77777777" w:rsidR="00FE620F" w:rsidRDefault="00000000">
      <w:pPr>
        <w:pStyle w:val="ListBullet"/>
        <w:rPr>
          <w:rFonts w:hint="eastAsia"/>
        </w:rPr>
      </w:pPr>
      <w:r>
        <w:t>Use least-privilege IAM.</w:t>
      </w:r>
    </w:p>
    <w:p w14:paraId="0086AC10" w14:textId="77777777" w:rsidR="00FE620F" w:rsidRDefault="00000000">
      <w:pPr>
        <w:pStyle w:val="ListBullet"/>
        <w:rPr>
          <w:rFonts w:hint="eastAsia"/>
        </w:rPr>
      </w:pPr>
      <w:r>
        <w:t>Use versioned ECR tags or Git commit SHAs instead of relying only on latest.</w:t>
      </w:r>
    </w:p>
    <w:p w14:paraId="49838F98" w14:textId="77777777" w:rsidR="00FE620F" w:rsidRDefault="00000000">
      <w:pPr>
        <w:pStyle w:val="ListBullet"/>
        <w:rPr>
          <w:rFonts w:hint="eastAsia"/>
        </w:rPr>
      </w:pPr>
      <w:r>
        <w:t>Configure ECS health checks and autoscaling where appropriate.</w:t>
      </w:r>
    </w:p>
    <w:p w14:paraId="57289362" w14:textId="77777777" w:rsidR="00FE620F" w:rsidRDefault="00000000">
      <w:pPr>
        <w:pStyle w:val="ListBullet"/>
        <w:rPr>
          <w:rFonts w:hint="eastAsia"/>
        </w:rPr>
      </w:pPr>
      <w:r>
        <w:t>Configure CloudWatch log retention.</w:t>
      </w:r>
    </w:p>
    <w:p w14:paraId="4AAB01C0" w14:textId="77777777" w:rsidR="00FE620F" w:rsidRDefault="00000000">
      <w:pPr>
        <w:pStyle w:val="ListBullet"/>
        <w:rPr>
          <w:rFonts w:hint="eastAsia"/>
        </w:rPr>
      </w:pPr>
      <w:r>
        <w:t>Rotate exposed credentials immediately.</w:t>
      </w:r>
    </w:p>
    <w:p w14:paraId="1D6EF2DA" w14:textId="77777777" w:rsidR="00FE620F" w:rsidRDefault="00000000">
      <w:pPr>
        <w:pStyle w:val="Heading1"/>
      </w:pPr>
      <w:r>
        <w:t>52. End-to-End Summary</w:t>
      </w:r>
    </w:p>
    <w:p w14:paraId="44674F57" w14:textId="77777777" w:rsidR="00FE620F" w:rsidRDefault="00000000">
      <w:pPr>
        <w:rPr>
          <w:rFonts w:hint="eastAsia"/>
        </w:rPr>
      </w:pPr>
      <w:r>
        <w:t>Upload documents to S3 → create and sync a Bedrock Managed Knowledge Base → test retrieval → build the LlamaIndex/Gemini/Gradio application → test locally → build Docker image → push to ECR → create IAM roles → create Fargate task definition → create security group → create ECS service → run the task → obtain the public IP → open Gradio → test the RAG pipeline → use CloudWatch for troubleshooting → create a new ECS task-definition revision for future releases.</w:t>
      </w:r>
    </w:p>
    <w:sectPr w:rsidR="00FE620F" w:rsidSect="00034616">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38BE9" w14:textId="77777777" w:rsidR="0077619A" w:rsidRDefault="0077619A">
      <w:pPr>
        <w:spacing w:after="0" w:line="240" w:lineRule="auto"/>
        <w:rPr>
          <w:rFonts w:hint="eastAsia"/>
        </w:rPr>
      </w:pPr>
      <w:r>
        <w:separator/>
      </w:r>
    </w:p>
  </w:endnote>
  <w:endnote w:type="continuationSeparator" w:id="0">
    <w:p w14:paraId="7ACB406A" w14:textId="77777777" w:rsidR="0077619A" w:rsidRDefault="0077619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54EEE" w14:textId="77777777" w:rsidR="00FE620F" w:rsidRDefault="00000000">
    <w:pPr>
      <w:pStyle w:val="Footer"/>
      <w:jc w:val="center"/>
      <w:rPr>
        <w:rFonts w:hint="eastAsia"/>
      </w:rPr>
    </w:pPr>
    <w:r>
      <w:t>AWS RAG Application — Complete Deployment Guide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504E1" w14:textId="77777777" w:rsidR="0077619A" w:rsidRDefault="0077619A">
      <w:pPr>
        <w:spacing w:after="0" w:line="240" w:lineRule="auto"/>
        <w:rPr>
          <w:rFonts w:hint="eastAsia"/>
        </w:rPr>
      </w:pPr>
      <w:r>
        <w:separator/>
      </w:r>
    </w:p>
  </w:footnote>
  <w:footnote w:type="continuationSeparator" w:id="0">
    <w:p w14:paraId="2B576AC4" w14:textId="77777777" w:rsidR="0077619A" w:rsidRDefault="0077619A">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2755821">
    <w:abstractNumId w:val="8"/>
  </w:num>
  <w:num w:numId="2" w16cid:durableId="1568760920">
    <w:abstractNumId w:val="6"/>
  </w:num>
  <w:num w:numId="3" w16cid:durableId="1404330672">
    <w:abstractNumId w:val="5"/>
  </w:num>
  <w:num w:numId="4" w16cid:durableId="992833623">
    <w:abstractNumId w:val="4"/>
  </w:num>
  <w:num w:numId="5" w16cid:durableId="1492330081">
    <w:abstractNumId w:val="7"/>
  </w:num>
  <w:num w:numId="6" w16cid:durableId="406614232">
    <w:abstractNumId w:val="3"/>
  </w:num>
  <w:num w:numId="7" w16cid:durableId="398750453">
    <w:abstractNumId w:val="2"/>
  </w:num>
  <w:num w:numId="8" w16cid:durableId="1971857731">
    <w:abstractNumId w:val="1"/>
  </w:num>
  <w:num w:numId="9" w16cid:durableId="1720665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7619A"/>
    <w:rsid w:val="009C6351"/>
    <w:rsid w:val="009F68CB"/>
    <w:rsid w:val="00AA1D8D"/>
    <w:rsid w:val="00B47730"/>
    <w:rsid w:val="00CB0664"/>
    <w:rsid w:val="00FC693F"/>
    <w:rsid w:val="00FE620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E0945D"/>
  <w14:defaultImageDpi w14:val="300"/>
  <w15:docId w15:val="{97485A46-143C-49B4-BFEC-A30E39308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3193</Words>
  <Characters>18204</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Suyash Gupta</cp:lastModifiedBy>
  <cp:revision>2</cp:revision>
  <dcterms:created xsi:type="dcterms:W3CDTF">2013-12-23T23:15:00Z</dcterms:created>
  <dcterms:modified xsi:type="dcterms:W3CDTF">2026-10-04T17:38:00Z</dcterms:modified>
  <cp:category/>
</cp:coreProperties>
</file>